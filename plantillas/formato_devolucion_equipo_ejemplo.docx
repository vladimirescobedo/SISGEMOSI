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E60" w:rsidRPr="004334F8" w:rsidRDefault="009B7E60">
      <w:pPr>
        <w:rPr>
          <w:lang w:val="es-PE"/>
        </w:rPr>
      </w:pPr>
    </w:p>
    <w:p w:rsidR="009B7E60" w:rsidRPr="004334F8" w:rsidRDefault="009B7E60">
      <w:pPr>
        <w:rPr>
          <w:lang w:val="es-PE"/>
        </w:rPr>
      </w:pPr>
    </w:p>
    <w:p w:rsidR="009B7E60" w:rsidRPr="004334F8" w:rsidRDefault="009B7E60">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08"/>
        <w:gridCol w:w="5153"/>
        <w:gridCol w:w="2577"/>
      </w:tblGrid>
      <w:tr w:rsidR="000A2DBA" w:rsidRPr="004334F8">
        <w:trPr>
          <w:jc w:val="center"/>
        </w:trPr>
        <w:tc>
          <w:tcPr>
            <w:tcW w:w="3024" w:type="dxa"/>
            <w:shd w:val="clear" w:color="auto" w:fill="F8FAFC"/>
            <w:tcMar>
              <w:top w:w="80" w:type="dxa"/>
              <w:left w:w="100" w:type="dxa"/>
              <w:bottom w:w="80" w:type="dxa"/>
              <w:right w:w="100" w:type="dxa"/>
            </w:tcMar>
            <w:vAlign w:val="center"/>
          </w:tcPr>
          <w:p w:rsidR="000A2DBA" w:rsidRPr="004334F8" w:rsidRDefault="006B2738">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r>
            <w:bookmarkStart w:id="0" w:name="_GoBack"/>
            <w:bookmarkEnd w:id="0"/>
            <w:r w:rsidRPr="004334F8">
              <w:rPr>
                <w:rFonts w:ascii="Arial" w:hAnsi="Arial"/>
                <w:b/>
                <w:sz w:val="15"/>
                <w:lang w:val="es-PE"/>
              </w:rP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0A2DBA" w:rsidRPr="004334F8" w:rsidRDefault="006B2738">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0A2DBA" w:rsidRPr="004334F8" w:rsidRDefault="006B2738">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0A2DBA" w:rsidRPr="004334F8">
        <w:trPr>
          <w:jc w:val="center"/>
        </w:trPr>
        <w:tc>
          <w:tcPr>
            <w:tcW w:w="10800" w:type="dxa"/>
            <w:gridSpan w:val="4"/>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I. DATOS DE LA/EL USUARIA/O QUE DEVUELVE EL BIEN</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6"/>
                <w:lang w:val="es-PE"/>
              </w:rPr>
              <w:t>CCORIZONCCO RAMIREZ JOSE</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6"/>
                <w:lang w:val="es-PE"/>
              </w:rPr>
              <w:t>ANALISTA DE GESTION LOCAL EN VIGILANCIA</w:t>
            </w:r>
          </w:p>
        </w:tc>
        <w:tc>
          <w:tcPr>
            <w:tcW w:w="1728"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6"/>
                <w:lang w:val="es-PE"/>
              </w:rPr>
              <w:t>43124191</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0A2DBA" w:rsidRPr="004334F8" w:rsidRDefault="006B2738" w:rsidP="009B7E60">
            <w:pPr>
              <w:spacing w:after="0"/>
              <w:rPr>
                <w:lang w:val="es-PE"/>
              </w:rPr>
            </w:pPr>
            <w:r w:rsidRPr="004334F8">
              <w:rPr>
                <w:rFonts w:ascii="Arial" w:hAnsi="Arial"/>
                <w:b/>
                <w:sz w:val="16"/>
                <w:lang w:val="es-PE"/>
              </w:rPr>
              <w:t>2</w:t>
            </w:r>
            <w:r w:rsidR="009B7E60" w:rsidRPr="004334F8">
              <w:rPr>
                <w:rFonts w:ascii="Arial" w:hAnsi="Arial"/>
                <w:b/>
                <w:sz w:val="16"/>
                <w:lang w:val="es-PE"/>
              </w:rPr>
              <w:t>4</w:t>
            </w:r>
            <w:r w:rsidRPr="004334F8">
              <w:rPr>
                <w:rFonts w:ascii="Arial" w:hAnsi="Arial"/>
                <w:b/>
                <w:sz w:val="16"/>
                <w:lang w:val="es-PE"/>
              </w:rPr>
              <w:t xml:space="preserve"> / 0</w:t>
            </w:r>
            <w:r w:rsidR="009B7E60" w:rsidRPr="004334F8">
              <w:rPr>
                <w:rFonts w:ascii="Arial" w:hAnsi="Arial"/>
                <w:b/>
                <w:sz w:val="16"/>
                <w:lang w:val="es-PE"/>
              </w:rPr>
              <w:t>7</w:t>
            </w:r>
            <w:r w:rsidRPr="004334F8">
              <w:rPr>
                <w:rFonts w:ascii="Arial" w:hAnsi="Arial"/>
                <w:b/>
                <w:sz w:val="16"/>
                <w:lang w:val="es-PE"/>
              </w:rPr>
              <w:t xml:space="preserve"> / 2026</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0A2DBA" w:rsidRPr="004334F8" w:rsidRDefault="006B2738">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0A2DBA" w:rsidRPr="004334F8" w:rsidRDefault="006B2738">
            <w:pPr>
              <w:spacing w:after="0"/>
              <w:rPr>
                <w:lang w:val="es-PE"/>
              </w:rPr>
            </w:pPr>
            <w:r w:rsidRPr="004334F8">
              <w:rPr>
                <w:rFonts w:ascii="Arial" w:hAnsi="Arial"/>
                <w:sz w:val="15"/>
                <w:lang w:val="es-PE"/>
              </w:rPr>
              <w:t>[X] Término de Contrato    [  ] Reasignación / Traslado    [  ] Renovación de Equipo    [  ] Cese / Renuncia    [  ] Otro: ________</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1296"/>
        <w:gridCol w:w="2160"/>
        <w:gridCol w:w="1728"/>
        <w:gridCol w:w="1008"/>
        <w:gridCol w:w="1152"/>
        <w:gridCol w:w="725"/>
        <w:gridCol w:w="40"/>
      </w:tblGrid>
      <w:tr w:rsidR="000A2DBA" w:rsidRPr="004334F8" w:rsidTr="009B7E60">
        <w:trPr>
          <w:gridAfter w:val="1"/>
          <w:wAfter w:w="40" w:type="dxa"/>
          <w:jc w:val="center"/>
        </w:trPr>
        <w:tc>
          <w:tcPr>
            <w:tcW w:w="10805" w:type="dxa"/>
            <w:gridSpan w:val="8"/>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II. DETALLE Y CARACTERÍSTICAS DEL EQUIPO A DEVOLVER</w:t>
            </w:r>
          </w:p>
        </w:tc>
      </w:tr>
      <w:tr w:rsidR="000A2DBA" w:rsidRPr="004334F8" w:rsidTr="009B7E60">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DESCRIPCIÓN DEL BIEN</w:t>
            </w:r>
          </w:p>
        </w:tc>
        <w:tc>
          <w:tcPr>
            <w:tcW w:w="1296"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N° LÍNEA</w:t>
            </w:r>
          </w:p>
        </w:tc>
        <w:tc>
          <w:tcPr>
            <w:tcW w:w="2160"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SIM CARD (ICCID)</w:t>
            </w:r>
          </w:p>
        </w:tc>
        <w:tc>
          <w:tcPr>
            <w:tcW w:w="1728"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IMEI</w:t>
            </w:r>
          </w:p>
        </w:tc>
        <w:tc>
          <w:tcPr>
            <w:tcW w:w="1008"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MARCA</w:t>
            </w:r>
          </w:p>
        </w:tc>
        <w:tc>
          <w:tcPr>
            <w:tcW w:w="1152" w:type="dxa"/>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MODELO</w:t>
            </w:r>
          </w:p>
        </w:tc>
        <w:tc>
          <w:tcPr>
            <w:tcW w:w="760" w:type="dxa"/>
            <w:gridSpan w:val="2"/>
            <w:shd w:val="clear" w:color="auto" w:fill="E2E8F0"/>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3"/>
                <w:lang w:val="es-PE"/>
              </w:rPr>
              <w:t>ESTADO</w:t>
            </w:r>
          </w:p>
        </w:tc>
      </w:tr>
      <w:tr w:rsidR="000A2DBA" w:rsidRPr="004334F8" w:rsidTr="009B7E60">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sz w:val="14"/>
                <w:lang w:val="es-PE"/>
              </w:rPr>
              <w:t>1</w:t>
            </w:r>
          </w:p>
        </w:tc>
        <w:tc>
          <w:tcPr>
            <w:tcW w:w="2160"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EQUIPO MÓVIL</w:t>
            </w:r>
          </w:p>
        </w:tc>
        <w:tc>
          <w:tcPr>
            <w:tcW w:w="1296"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998221019</w:t>
            </w:r>
          </w:p>
        </w:tc>
        <w:tc>
          <w:tcPr>
            <w:tcW w:w="2160"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8951171010107443962</w:t>
            </w:r>
          </w:p>
        </w:tc>
        <w:tc>
          <w:tcPr>
            <w:tcW w:w="1728"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357494914040443</w:t>
            </w:r>
          </w:p>
        </w:tc>
        <w:tc>
          <w:tcPr>
            <w:tcW w:w="1008"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SAMSUNG</w:t>
            </w:r>
          </w:p>
        </w:tc>
        <w:tc>
          <w:tcPr>
            <w:tcW w:w="1152" w:type="dxa"/>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GALAXY A14 5G</w:t>
            </w:r>
          </w:p>
        </w:tc>
        <w:tc>
          <w:tcPr>
            <w:tcW w:w="760" w:type="dxa"/>
            <w:gridSpan w:val="2"/>
            <w:tcMar>
              <w:top w:w="50" w:type="dxa"/>
              <w:left w:w="40" w:type="dxa"/>
              <w:bottom w:w="50" w:type="dxa"/>
              <w:right w:w="40" w:type="dxa"/>
            </w:tcMar>
          </w:tcPr>
          <w:p w:rsidR="000A2DBA" w:rsidRPr="004334F8" w:rsidRDefault="006B2738">
            <w:pPr>
              <w:spacing w:after="0"/>
              <w:jc w:val="center"/>
              <w:rPr>
                <w:lang w:val="es-PE"/>
              </w:rPr>
            </w:pPr>
            <w:r w:rsidRPr="004334F8">
              <w:rPr>
                <w:rFonts w:ascii="Arial" w:hAnsi="Arial"/>
                <w:b/>
                <w:sz w:val="14"/>
                <w:lang w:val="es-PE"/>
              </w:rPr>
              <w:t>OPERATIVO</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0A2DBA" w:rsidRPr="004334F8">
        <w:trPr>
          <w:jc w:val="center"/>
        </w:trPr>
        <w:tc>
          <w:tcPr>
            <w:tcW w:w="10800" w:type="dxa"/>
            <w:gridSpan w:val="3"/>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III. VERIFICACIÓN DE ACCESORIOS Y COMPONENTES</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0A2DBA" w:rsidRPr="004334F8" w:rsidRDefault="006B2738">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0A2DBA" w:rsidRPr="004334F8" w:rsidRDefault="006B2738">
            <w:pPr>
              <w:spacing w:after="0"/>
              <w:rPr>
                <w:lang w:val="es-PE"/>
              </w:rPr>
            </w:pPr>
            <w:r w:rsidRPr="004334F8">
              <w:rPr>
                <w:rFonts w:ascii="Arial" w:hAnsi="Arial"/>
                <w:sz w:val="15"/>
                <w:lang w:val="es-PE"/>
              </w:rPr>
              <w:t>2) Audífonos / Handsfree:</w:t>
            </w:r>
            <w:r w:rsidRPr="004334F8">
              <w:rPr>
                <w:rFonts w:ascii="Arial" w:hAnsi="Arial"/>
                <w:sz w:val="15"/>
                <w:lang w:val="es-PE"/>
              </w:rPr>
              <w:br/>
              <w:t>SI (   )   NO ( X )</w:t>
            </w:r>
            <w:r w:rsidRPr="004334F8">
              <w:rPr>
                <w:rFonts w:ascii="Arial" w:hAnsi="Arial"/>
                <w:sz w:val="15"/>
                <w:lang w:val="es-PE"/>
              </w:rPr>
              <w:br/>
              <w:t>Estado: Bueno [   ]  Reg [   ]  Malo [   ]</w:t>
            </w:r>
          </w:p>
        </w:tc>
        <w:tc>
          <w:tcPr>
            <w:tcW w:w="3600" w:type="dxa"/>
            <w:tcMar>
              <w:top w:w="50" w:type="dxa"/>
              <w:left w:w="80" w:type="dxa"/>
              <w:bottom w:w="50" w:type="dxa"/>
              <w:right w:w="80" w:type="dxa"/>
            </w:tcMar>
          </w:tcPr>
          <w:p w:rsidR="000A2DBA" w:rsidRPr="004334F8" w:rsidRDefault="006B2738">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0A2DBA" w:rsidRPr="004334F8">
        <w:trPr>
          <w:jc w:val="center"/>
        </w:trPr>
        <w:tc>
          <w:tcPr>
            <w:tcW w:w="10800" w:type="dxa"/>
            <w:gridSpan w:val="2"/>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IV. DECLARACIÓN Y COMPROMISOS DE LA/EL USUARIA/O</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0A2DBA" w:rsidRPr="004334F8" w:rsidRDefault="006B2738">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0A2DBA" w:rsidRPr="004334F8">
        <w:trPr>
          <w:jc w:val="center"/>
        </w:trPr>
        <w:tc>
          <w:tcPr>
            <w:tcW w:w="10800" w:type="dxa"/>
            <w:gridSpan w:val="2"/>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V. OBSERVACIÓN DE LA RECEPCIÓN</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0A2DBA" w:rsidRPr="004334F8" w:rsidRDefault="006B2738" w:rsidP="009B7E60">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0A2DBA" w:rsidRPr="004334F8" w:rsidRDefault="000A2DBA">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0A2DBA" w:rsidRPr="004334F8">
        <w:trPr>
          <w:jc w:val="center"/>
        </w:trPr>
        <w:tc>
          <w:tcPr>
            <w:tcW w:w="10800" w:type="dxa"/>
            <w:gridSpan w:val="3"/>
            <w:shd w:val="clear" w:color="auto" w:fill="1E293B"/>
            <w:tcMar>
              <w:top w:w="40" w:type="dxa"/>
              <w:left w:w="80" w:type="dxa"/>
              <w:bottom w:w="40" w:type="dxa"/>
              <w:right w:w="80" w:type="dxa"/>
            </w:tcMar>
          </w:tcPr>
          <w:p w:rsidR="000A2DBA" w:rsidRPr="004334F8" w:rsidRDefault="006B2738">
            <w:pPr>
              <w:spacing w:after="0"/>
              <w:rPr>
                <w:lang w:val="es-PE"/>
              </w:rPr>
            </w:pPr>
            <w:r w:rsidRPr="004334F8">
              <w:rPr>
                <w:rFonts w:ascii="Arial" w:hAnsi="Arial"/>
                <w:b/>
                <w:color w:val="FFFFFF"/>
                <w:sz w:val="17"/>
                <w:lang w:val="es-PE"/>
              </w:rPr>
              <w:t>VI. FIRMAS DE CONFORMIDAD</w:t>
            </w:r>
          </w:p>
        </w:tc>
      </w:tr>
      <w:tr w:rsidR="000A2DBA" w:rsidRPr="004334F8">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0A2DBA" w:rsidRPr="004334F8" w:rsidRDefault="006B2738">
            <w:pPr>
              <w:spacing w:after="700"/>
              <w:jc w:val="center"/>
              <w:rPr>
                <w:lang w:val="es-PE"/>
              </w:rPr>
            </w:pPr>
            <w:r w:rsidRPr="004334F8">
              <w:rPr>
                <w:rFonts w:ascii="Arial" w:hAnsi="Arial"/>
                <w:b/>
                <w:sz w:val="15"/>
                <w:lang w:val="es-PE"/>
              </w:rPr>
              <w:t>ENTREGA / DEVUELVE CONFORME</w:t>
            </w:r>
          </w:p>
          <w:p w:rsidR="000A2DBA" w:rsidRPr="004334F8" w:rsidRDefault="006B2738">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CCORIZONCCO RAMIREZ JOSE</w:t>
            </w:r>
            <w:r w:rsidRPr="004334F8">
              <w:rPr>
                <w:rFonts w:ascii="Arial" w:hAnsi="Arial"/>
                <w:sz w:val="14"/>
                <w:lang w:val="es-PE"/>
              </w:rPr>
              <w:br/>
              <w:t>DNI N°: 43124191</w:t>
            </w:r>
          </w:p>
        </w:tc>
        <w:tc>
          <w:tcPr>
            <w:tcW w:w="3600" w:type="dxa"/>
            <w:tcMar>
              <w:top w:w="60" w:type="dxa"/>
              <w:left w:w="80" w:type="dxa"/>
              <w:bottom w:w="60" w:type="dxa"/>
              <w:right w:w="80" w:type="dxa"/>
            </w:tcMar>
          </w:tcPr>
          <w:p w:rsidR="000A2DBA" w:rsidRPr="004334F8" w:rsidRDefault="006B2738">
            <w:pPr>
              <w:spacing w:after="700"/>
              <w:jc w:val="center"/>
              <w:rPr>
                <w:lang w:val="es-PE"/>
              </w:rPr>
            </w:pPr>
            <w:r w:rsidRPr="004334F8">
              <w:rPr>
                <w:rFonts w:ascii="Arial" w:hAnsi="Arial"/>
                <w:b/>
                <w:sz w:val="15"/>
                <w:lang w:val="es-PE"/>
              </w:rPr>
              <w:t>RECIBÍ CONFORME (UTI)</w:t>
            </w:r>
          </w:p>
          <w:p w:rsidR="000A2DBA" w:rsidRPr="004334F8" w:rsidRDefault="006B2738">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0A2DBA" w:rsidRPr="004334F8" w:rsidRDefault="006B2738">
            <w:pPr>
              <w:spacing w:after="700"/>
              <w:jc w:val="center"/>
              <w:rPr>
                <w:lang w:val="es-PE"/>
              </w:rPr>
            </w:pPr>
            <w:r w:rsidRPr="004334F8">
              <w:rPr>
                <w:rFonts w:ascii="Arial" w:hAnsi="Arial"/>
                <w:b/>
                <w:sz w:val="15"/>
                <w:lang w:val="es-PE"/>
              </w:rPr>
              <w:t>RECEPCIÓN JEFA/E O COORDINADOR/RA</w:t>
            </w:r>
          </w:p>
          <w:p w:rsidR="000A2DBA" w:rsidRPr="004334F8" w:rsidRDefault="006B2738">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0A2DBA" w:rsidRPr="004334F8" w:rsidRDefault="000A2DBA">
      <w:pPr>
        <w:spacing w:before="80" w:after="0"/>
        <w:rPr>
          <w:lang w:val="es-PE"/>
        </w:rPr>
      </w:pPr>
    </w:p>
    <w:tbl>
      <w:tblPr>
        <w:tblpPr w:leftFromText="141" w:rightFromText="141" w:vertAnchor="text" w:tblpXSpec="center" w:tblpY="1"/>
        <w:tblOverlap w:val="never"/>
        <w:tblW w:w="0" w:type="auto"/>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744"/>
      </w:tblGrid>
      <w:tr w:rsidR="000A2DBA" w:rsidRPr="004334F8" w:rsidTr="004B7605">
        <w:tc>
          <w:tcPr>
            <w:tcW w:w="10800" w:type="dxa"/>
            <w:shd w:val="clear" w:color="auto" w:fill="F8FAFC"/>
            <w:tcMar>
              <w:top w:w="40" w:type="dxa"/>
              <w:left w:w="80" w:type="dxa"/>
              <w:bottom w:w="40" w:type="dxa"/>
              <w:right w:w="80" w:type="dxa"/>
            </w:tcMar>
          </w:tcPr>
          <w:p w:rsidR="000A2DBA" w:rsidRPr="004334F8" w:rsidRDefault="006B2738" w:rsidP="004B7605">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4334F8" w:rsidRPr="004334F8" w:rsidRDefault="004334F8" w:rsidP="004B7605">
      <w:pPr>
        <w:framePr w:hSpace="141" w:wrap="around" w:vAnchor="text" w:hAnchor="text" w:xAlign="center" w:y="1"/>
        <w:suppressOverlap/>
        <w:rPr>
          <w:lang w:val="es-PE"/>
        </w:rPr>
      </w:pPr>
    </w:p>
    <w:p w:rsidR="004334F8" w:rsidRDefault="004334F8" w:rsidP="004B7605">
      <w:pPr>
        <w:framePr w:hSpace="141" w:wrap="around" w:vAnchor="text" w:hAnchor="text" w:xAlign="center" w:y="1"/>
        <w:suppressOverlap/>
        <w:rPr>
          <w:lang w:val="es-PE"/>
        </w:rPr>
      </w:pPr>
    </w:p>
    <w:p w:rsidR="004334F8" w:rsidRPr="004334F8" w:rsidRDefault="004334F8" w:rsidP="004B7605">
      <w:pPr>
        <w:framePr w:hSpace="141" w:wrap="around" w:vAnchor="text" w:hAnchor="text" w:xAlign="center" w:y="1"/>
        <w:suppressOverlap/>
        <w:rPr>
          <w:lang w:val="es-PE"/>
        </w:rPr>
      </w:pPr>
    </w:p>
    <w:tbl>
      <w:tblPr>
        <w:tblpPr w:leftFromText="141" w:rightFromText="141" w:vertAnchor="text" w:tblpXSpec="center" w:tblpY="1"/>
        <w:tblOverlap w:val="never"/>
        <w:tblW w:w="0" w:type="auto"/>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4334F8" w:rsidRPr="004334F8" w:rsidTr="004B7605">
        <w:tc>
          <w:tcPr>
            <w:tcW w:w="3024" w:type="dxa"/>
            <w:shd w:val="clear" w:color="auto" w:fill="F8FAFC"/>
            <w:tcMar>
              <w:top w:w="80" w:type="dxa"/>
              <w:left w:w="100" w:type="dxa"/>
              <w:bottom w:w="80" w:type="dxa"/>
              <w:right w:w="100" w:type="dxa"/>
            </w:tcMar>
            <w:vAlign w:val="center"/>
          </w:tcPr>
          <w:p w:rsidR="004334F8" w:rsidRPr="004334F8" w:rsidRDefault="004334F8" w:rsidP="004B7605">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4334F8" w:rsidRPr="004334F8" w:rsidRDefault="004334F8" w:rsidP="004B7605">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4334F8" w:rsidRPr="004334F8" w:rsidRDefault="004334F8" w:rsidP="004B7605">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4334F8" w:rsidRPr="004334F8" w:rsidRDefault="004B7605" w:rsidP="004334F8">
      <w:pPr>
        <w:spacing w:before="80" w:after="40"/>
        <w:rPr>
          <w:lang w:val="es-PE"/>
        </w:rPr>
      </w:pPr>
      <w:r>
        <w:rPr>
          <w:lang w:val="es-PE"/>
        </w:rPr>
        <w:br w:type="textWrapping" w:clear="all"/>
      </w:r>
    </w:p>
    <w:tbl>
      <w:tblPr>
        <w:tblW w:w="0" w:type="auto"/>
        <w:jc w:val="center"/>
        <w:tblLayout w:type="fixed"/>
        <w:tblLook w:val="04A0" w:firstRow="1" w:lastRow="0" w:firstColumn="1" w:lastColumn="0" w:noHBand="0" w:noVBand="1"/>
      </w:tblPr>
      <w:tblGrid>
        <w:gridCol w:w="2592"/>
        <w:gridCol w:w="3888"/>
        <w:gridCol w:w="1728"/>
        <w:gridCol w:w="2592"/>
      </w:tblGrid>
      <w:tr w:rsidR="004334F8" w:rsidRPr="004334F8" w:rsidTr="00B52183">
        <w:trPr>
          <w:jc w:val="center"/>
        </w:trPr>
        <w:tc>
          <w:tcPr>
            <w:tcW w:w="10800" w:type="dxa"/>
            <w:gridSpan w:val="4"/>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I. DATOS DE LA/EL USUARIA/O QUE DEVUELVE EL BIEN</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6"/>
                <w:lang w:val="es-PE"/>
              </w:rPr>
              <w:t>FUENTES TAIPE ROSY</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4334F8" w:rsidRPr="004334F8" w:rsidRDefault="004334F8" w:rsidP="004334F8">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6"/>
                <w:lang w:val="es-PE"/>
              </w:rPr>
              <w:t>73682261</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4334F8" w:rsidRPr="004334F8" w:rsidRDefault="004334F8" w:rsidP="00B52183">
            <w:pPr>
              <w:spacing w:after="0"/>
              <w:rPr>
                <w:lang w:val="es-PE"/>
              </w:rPr>
            </w:pPr>
            <w:r>
              <w:rPr>
                <w:rFonts w:ascii="Arial" w:hAnsi="Arial"/>
                <w:b/>
                <w:sz w:val="16"/>
                <w:lang w:val="es-PE"/>
              </w:rPr>
              <w:t>31</w:t>
            </w:r>
            <w:r w:rsidRPr="004334F8">
              <w:rPr>
                <w:rFonts w:ascii="Arial" w:hAnsi="Arial"/>
                <w:b/>
                <w:sz w:val="16"/>
                <w:lang w:val="es-PE"/>
              </w:rPr>
              <w:t xml:space="preserve"> / 07 / 2026</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4334F8" w:rsidRDefault="004334F8"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4334F8" w:rsidRDefault="004334F8" w:rsidP="00B52183">
            <w:pPr>
              <w:spacing w:after="0"/>
              <w:rPr>
                <w:rFonts w:ascii="Arial" w:hAnsi="Arial"/>
                <w:sz w:val="15"/>
                <w:lang w:val="es-PE"/>
              </w:rPr>
            </w:pPr>
          </w:p>
          <w:p w:rsidR="004334F8" w:rsidRPr="004334F8" w:rsidRDefault="004334F8"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4334F8" w:rsidRPr="004334F8" w:rsidRDefault="004334F8" w:rsidP="004334F8">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1296"/>
        <w:gridCol w:w="2160"/>
        <w:gridCol w:w="1728"/>
        <w:gridCol w:w="1008"/>
        <w:gridCol w:w="1152"/>
        <w:gridCol w:w="725"/>
        <w:gridCol w:w="40"/>
      </w:tblGrid>
      <w:tr w:rsidR="004334F8"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II. DETALLE Y CARACTERÍSTICAS DEL EQUIPO A DEVOLVER</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DESCRIPCIÓN DEL BIEN</w:t>
            </w:r>
          </w:p>
        </w:tc>
        <w:tc>
          <w:tcPr>
            <w:tcW w:w="1296"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N° LÍNEA</w:t>
            </w:r>
          </w:p>
        </w:tc>
        <w:tc>
          <w:tcPr>
            <w:tcW w:w="2160"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SIM CARD (ICCID)</w:t>
            </w:r>
          </w:p>
        </w:tc>
        <w:tc>
          <w:tcPr>
            <w:tcW w:w="1728"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IMEI</w:t>
            </w:r>
          </w:p>
        </w:tc>
        <w:tc>
          <w:tcPr>
            <w:tcW w:w="1008"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MARCA</w:t>
            </w:r>
          </w:p>
        </w:tc>
        <w:tc>
          <w:tcPr>
            <w:tcW w:w="1152" w:type="dxa"/>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MODELO</w:t>
            </w:r>
          </w:p>
        </w:tc>
        <w:tc>
          <w:tcPr>
            <w:tcW w:w="760" w:type="dxa"/>
            <w:gridSpan w:val="2"/>
            <w:shd w:val="clear" w:color="auto" w:fill="E2E8F0"/>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3"/>
                <w:lang w:val="es-PE"/>
              </w:rPr>
              <w:t>ESTADO</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4334F8" w:rsidRPr="004334F8" w:rsidRDefault="004334F8" w:rsidP="00B52183">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4334F8" w:rsidRPr="004334F8" w:rsidRDefault="004334F8" w:rsidP="00B52183">
            <w:pPr>
              <w:spacing w:after="0"/>
              <w:jc w:val="center"/>
              <w:rPr>
                <w:b/>
                <w:lang w:val="es-PE"/>
              </w:rPr>
            </w:pPr>
            <w:r w:rsidRPr="004334F8">
              <w:rPr>
                <w:rFonts w:ascii="Arial" w:hAnsi="Arial"/>
                <w:b/>
                <w:sz w:val="14"/>
                <w:lang w:val="es-PE"/>
              </w:rPr>
              <w:t>EQUIPO MÓVIL</w:t>
            </w:r>
          </w:p>
        </w:tc>
        <w:tc>
          <w:tcPr>
            <w:tcW w:w="1296" w:type="dxa"/>
            <w:tcMar>
              <w:top w:w="50" w:type="dxa"/>
              <w:left w:w="40" w:type="dxa"/>
              <w:bottom w:w="50" w:type="dxa"/>
              <w:right w:w="40" w:type="dxa"/>
            </w:tcMar>
          </w:tcPr>
          <w:p w:rsidR="004334F8" w:rsidRPr="004334F8" w:rsidRDefault="004334F8" w:rsidP="00B52183">
            <w:pPr>
              <w:spacing w:after="0"/>
              <w:jc w:val="center"/>
              <w:rPr>
                <w:b/>
                <w:lang w:val="es-PE"/>
              </w:rPr>
            </w:pPr>
            <w:r w:rsidRPr="004334F8">
              <w:rPr>
                <w:rFonts w:ascii="Arial Narrow" w:hAnsi="Arial Narrow" w:cs="Arial"/>
                <w:b/>
                <w:noProof/>
                <w:sz w:val="16"/>
                <w:szCs w:val="16"/>
                <w:lang w:val="es-ES"/>
              </w:rPr>
              <w:t>908973044</w:t>
            </w:r>
          </w:p>
        </w:tc>
        <w:tc>
          <w:tcPr>
            <w:tcW w:w="2160" w:type="dxa"/>
            <w:tcMar>
              <w:top w:w="50" w:type="dxa"/>
              <w:left w:w="40" w:type="dxa"/>
              <w:bottom w:w="50" w:type="dxa"/>
              <w:right w:w="40" w:type="dxa"/>
            </w:tcMar>
          </w:tcPr>
          <w:p w:rsidR="004334F8" w:rsidRPr="004334F8" w:rsidRDefault="004334F8" w:rsidP="00B52183">
            <w:pPr>
              <w:spacing w:after="0"/>
              <w:jc w:val="center"/>
              <w:rPr>
                <w:b/>
                <w:lang w:val="es-PE"/>
              </w:rPr>
            </w:pPr>
            <w:r w:rsidRPr="004334F8">
              <w:rPr>
                <w:rFonts w:ascii="Arial Narrow" w:hAnsi="Arial Narrow" w:cs="Arial"/>
                <w:b/>
                <w:noProof/>
                <w:sz w:val="16"/>
                <w:szCs w:val="16"/>
                <w:lang w:val="es-ES"/>
              </w:rPr>
              <w:t>89511710101047443608</w:t>
            </w:r>
          </w:p>
        </w:tc>
        <w:tc>
          <w:tcPr>
            <w:tcW w:w="1728" w:type="dxa"/>
            <w:tcMar>
              <w:top w:w="50" w:type="dxa"/>
              <w:left w:w="40" w:type="dxa"/>
              <w:bottom w:w="50" w:type="dxa"/>
              <w:right w:w="40" w:type="dxa"/>
            </w:tcMar>
          </w:tcPr>
          <w:p w:rsidR="004334F8" w:rsidRPr="004334F8" w:rsidRDefault="004334F8" w:rsidP="00B52183">
            <w:pPr>
              <w:spacing w:after="0"/>
              <w:jc w:val="center"/>
              <w:rPr>
                <w:b/>
                <w:lang w:val="es-PE"/>
              </w:rPr>
            </w:pPr>
            <w:r w:rsidRPr="004334F8">
              <w:rPr>
                <w:rFonts w:ascii="Arial Narrow" w:hAnsi="Arial Narrow" w:cs="Arial"/>
                <w:b/>
                <w:noProof/>
                <w:sz w:val="16"/>
                <w:szCs w:val="16"/>
                <w:lang w:val="es-ES"/>
              </w:rPr>
              <w:t>357494914610104</w:t>
            </w:r>
          </w:p>
        </w:tc>
        <w:tc>
          <w:tcPr>
            <w:tcW w:w="1008" w:type="dxa"/>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4"/>
                <w:lang w:val="es-PE"/>
              </w:rPr>
              <w:t>SAMSUNG</w:t>
            </w:r>
          </w:p>
        </w:tc>
        <w:tc>
          <w:tcPr>
            <w:tcW w:w="1152" w:type="dxa"/>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4"/>
                <w:lang w:val="es-PE"/>
              </w:rPr>
              <w:t>GALAXY A14 5G</w:t>
            </w:r>
          </w:p>
        </w:tc>
        <w:tc>
          <w:tcPr>
            <w:tcW w:w="760" w:type="dxa"/>
            <w:gridSpan w:val="2"/>
            <w:tcMar>
              <w:top w:w="50" w:type="dxa"/>
              <w:left w:w="40" w:type="dxa"/>
              <w:bottom w:w="50" w:type="dxa"/>
              <w:right w:w="40" w:type="dxa"/>
            </w:tcMar>
          </w:tcPr>
          <w:p w:rsidR="004334F8" w:rsidRPr="004334F8" w:rsidRDefault="004334F8" w:rsidP="00B52183">
            <w:pPr>
              <w:spacing w:after="0"/>
              <w:jc w:val="center"/>
              <w:rPr>
                <w:lang w:val="es-PE"/>
              </w:rPr>
            </w:pPr>
            <w:r w:rsidRPr="004334F8">
              <w:rPr>
                <w:rFonts w:ascii="Arial" w:hAnsi="Arial"/>
                <w:b/>
                <w:sz w:val="14"/>
                <w:lang w:val="es-PE"/>
              </w:rPr>
              <w:t>OPERATIVO</w:t>
            </w:r>
          </w:p>
        </w:tc>
      </w:tr>
    </w:tbl>
    <w:p w:rsidR="004334F8" w:rsidRPr="004334F8" w:rsidRDefault="004334F8" w:rsidP="004334F8">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4334F8" w:rsidRPr="004334F8" w:rsidTr="00B52183">
        <w:trPr>
          <w:jc w:val="center"/>
        </w:trPr>
        <w:tc>
          <w:tcPr>
            <w:tcW w:w="10800" w:type="dxa"/>
            <w:gridSpan w:val="3"/>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III. VERIFICACIÓN DE ACCESORIOS Y COMPONENTES</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4334F8" w:rsidRPr="004334F8" w:rsidRDefault="004334F8" w:rsidP="004334F8">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4334F8" w:rsidRPr="004334F8" w:rsidRDefault="004334F8"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4334F8" w:rsidRPr="004334F8" w:rsidRDefault="004334F8" w:rsidP="004334F8">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4334F8" w:rsidRPr="004334F8" w:rsidTr="00B52183">
        <w:trPr>
          <w:jc w:val="center"/>
        </w:trPr>
        <w:tc>
          <w:tcPr>
            <w:tcW w:w="10800" w:type="dxa"/>
            <w:gridSpan w:val="2"/>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IV. DECLARACIÓN Y COMPROMISOS DE LA/EL USUARIA/O</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4334F8" w:rsidRPr="004334F8" w:rsidRDefault="004334F8" w:rsidP="00B52183">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4334F8" w:rsidRPr="004334F8" w:rsidRDefault="004334F8" w:rsidP="004334F8">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4334F8" w:rsidRPr="004334F8" w:rsidTr="00B52183">
        <w:trPr>
          <w:jc w:val="center"/>
        </w:trPr>
        <w:tc>
          <w:tcPr>
            <w:tcW w:w="10800" w:type="dxa"/>
            <w:gridSpan w:val="2"/>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V. OBSERVACIÓN DE LA RECEPCIÓN</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4334F8" w:rsidRPr="004334F8" w:rsidRDefault="004334F8"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4334F8" w:rsidRPr="004334F8" w:rsidRDefault="004334F8" w:rsidP="004334F8">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4334F8" w:rsidRPr="004334F8" w:rsidTr="00B52183">
        <w:trPr>
          <w:jc w:val="center"/>
        </w:trPr>
        <w:tc>
          <w:tcPr>
            <w:tcW w:w="10800" w:type="dxa"/>
            <w:gridSpan w:val="3"/>
            <w:shd w:val="clear" w:color="auto" w:fill="1E293B"/>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color w:val="FFFFFF"/>
                <w:sz w:val="17"/>
                <w:lang w:val="es-PE"/>
              </w:rPr>
              <w:t>VI. FIRMAS DE CONFORMIDAD</w:t>
            </w:r>
          </w:p>
        </w:tc>
      </w:tr>
      <w:tr w:rsidR="004334F8"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4334F8" w:rsidRPr="004334F8" w:rsidRDefault="004334F8" w:rsidP="00B52183">
            <w:pPr>
              <w:spacing w:after="700"/>
              <w:jc w:val="center"/>
              <w:rPr>
                <w:lang w:val="es-PE"/>
              </w:rPr>
            </w:pPr>
            <w:r w:rsidRPr="004334F8">
              <w:rPr>
                <w:rFonts w:ascii="Arial" w:hAnsi="Arial"/>
                <w:b/>
                <w:sz w:val="15"/>
                <w:lang w:val="es-PE"/>
              </w:rPr>
              <w:t>ENTREGA / DEVUELVE CONFORME</w:t>
            </w:r>
          </w:p>
          <w:p w:rsidR="004334F8" w:rsidRPr="004334F8" w:rsidRDefault="004334F8"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Pr="004334F8">
              <w:rPr>
                <w:rFonts w:ascii="Arial" w:hAnsi="Arial"/>
                <w:sz w:val="14"/>
                <w:szCs w:val="14"/>
                <w:lang w:val="es-PE"/>
              </w:rPr>
              <w:t>FUENTES TAIPE ROSY</w:t>
            </w:r>
            <w:r w:rsidRPr="004334F8">
              <w:rPr>
                <w:rFonts w:ascii="Arial" w:hAnsi="Arial"/>
                <w:sz w:val="14"/>
                <w:szCs w:val="14"/>
                <w:lang w:val="es-PE"/>
              </w:rPr>
              <w:br/>
              <w:t>DNI N°: 73682261</w:t>
            </w:r>
          </w:p>
        </w:tc>
        <w:tc>
          <w:tcPr>
            <w:tcW w:w="3600" w:type="dxa"/>
            <w:tcMar>
              <w:top w:w="60" w:type="dxa"/>
              <w:left w:w="80" w:type="dxa"/>
              <w:bottom w:w="60" w:type="dxa"/>
              <w:right w:w="80" w:type="dxa"/>
            </w:tcMar>
          </w:tcPr>
          <w:p w:rsidR="004334F8" w:rsidRPr="004334F8" w:rsidRDefault="004334F8" w:rsidP="00B52183">
            <w:pPr>
              <w:spacing w:after="700"/>
              <w:jc w:val="center"/>
              <w:rPr>
                <w:lang w:val="es-PE"/>
              </w:rPr>
            </w:pPr>
            <w:r w:rsidRPr="004334F8">
              <w:rPr>
                <w:rFonts w:ascii="Arial" w:hAnsi="Arial"/>
                <w:b/>
                <w:sz w:val="15"/>
                <w:lang w:val="es-PE"/>
              </w:rPr>
              <w:t>RECIBÍ CONFORME (UTI)</w:t>
            </w:r>
          </w:p>
          <w:p w:rsidR="004334F8" w:rsidRPr="004334F8" w:rsidRDefault="004334F8"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4334F8" w:rsidRPr="004334F8" w:rsidRDefault="004334F8" w:rsidP="00B52183">
            <w:pPr>
              <w:spacing w:after="700"/>
              <w:jc w:val="center"/>
              <w:rPr>
                <w:lang w:val="es-PE"/>
              </w:rPr>
            </w:pPr>
            <w:r w:rsidRPr="004334F8">
              <w:rPr>
                <w:rFonts w:ascii="Arial" w:hAnsi="Arial"/>
                <w:b/>
                <w:sz w:val="15"/>
                <w:lang w:val="es-PE"/>
              </w:rPr>
              <w:t>RECEPCIÓN JEFA/E O COORDINADOR/RA</w:t>
            </w:r>
          </w:p>
          <w:p w:rsidR="004334F8" w:rsidRPr="004334F8" w:rsidRDefault="004334F8"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4334F8" w:rsidRPr="004334F8" w:rsidRDefault="004334F8" w:rsidP="004334F8">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4334F8" w:rsidRPr="004334F8" w:rsidTr="00B52183">
        <w:trPr>
          <w:jc w:val="center"/>
        </w:trPr>
        <w:tc>
          <w:tcPr>
            <w:tcW w:w="10800" w:type="dxa"/>
            <w:shd w:val="clear" w:color="auto" w:fill="F8FAFC"/>
            <w:tcMar>
              <w:top w:w="40" w:type="dxa"/>
              <w:left w:w="80" w:type="dxa"/>
              <w:bottom w:w="40" w:type="dxa"/>
              <w:right w:w="80" w:type="dxa"/>
            </w:tcMar>
          </w:tcPr>
          <w:p w:rsidR="004334F8" w:rsidRPr="004334F8" w:rsidRDefault="004334F8"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4B7605" w:rsidRDefault="004B7605" w:rsidP="004334F8">
      <w:pPr>
        <w:rPr>
          <w:lang w:val="es-PE"/>
        </w:rPr>
      </w:pPr>
    </w:p>
    <w:p w:rsidR="004B7605" w:rsidRPr="004334F8" w:rsidRDefault="004B7605" w:rsidP="004B7605">
      <w:pPr>
        <w:rPr>
          <w:lang w:val="es-PE"/>
        </w:rPr>
      </w:pPr>
    </w:p>
    <w:p w:rsidR="00887C62" w:rsidRDefault="00887C62">
      <w:pPr>
        <w:rPr>
          <w:lang w:val="es-PE"/>
        </w:rPr>
      </w:pPr>
      <w:r>
        <w:rPr>
          <w:lang w:val="es-PE"/>
        </w:rPr>
        <w:br w:type="page"/>
      </w:r>
    </w:p>
    <w:p w:rsidR="004B7605" w:rsidRDefault="00887C62" w:rsidP="004B7605">
      <w:pPr>
        <w:rPr>
          <w:lang w:val="es-PE"/>
        </w:rPr>
      </w:pPr>
      <w:r w:rsidRPr="004B7605">
        <w:rPr>
          <w:noProof/>
          <w:lang w:val="es-PE" w:eastAsia="es-PE"/>
        </w:rPr>
        <w:lastRenderedPageBreak/>
        <w:drawing>
          <wp:anchor distT="0" distB="0" distL="114300" distR="114300" simplePos="0" relativeHeight="251655680" behindDoc="0" locked="0" layoutInCell="1" allowOverlap="1" wp14:anchorId="106075B2" wp14:editId="5F8FF106">
            <wp:simplePos x="0" y="0"/>
            <wp:positionH relativeFrom="column">
              <wp:posOffset>0</wp:posOffset>
            </wp:positionH>
            <wp:positionV relativeFrom="paragraph">
              <wp:posOffset>87465</wp:posOffset>
            </wp:positionV>
            <wp:extent cx="6670868" cy="651483"/>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670868" cy="651483"/>
                    </a:xfrm>
                    <a:prstGeom prst="rect">
                      <a:avLst/>
                    </a:prstGeom>
                    <a:ln>
                      <a:noFill/>
                    </a:ln>
                    <a:extLst>
                      <a:ext uri="{53640926-AAD7-44D8-BBD7-CCE9431645EC}">
                        <a14:shadowObscured xmlns:a14="http://schemas.microsoft.com/office/drawing/2010/main"/>
                      </a:ext>
                    </a:extLst>
                  </pic:spPr>
                </pic:pic>
              </a:graphicData>
            </a:graphic>
          </wp:anchor>
        </w:drawing>
      </w:r>
    </w:p>
    <w:p w:rsidR="00887C62" w:rsidRDefault="00887C62" w:rsidP="004B7605">
      <w:pPr>
        <w:rPr>
          <w:lang w:val="es-PE"/>
        </w:rPr>
      </w:pPr>
    </w:p>
    <w:p w:rsidR="00887C62" w:rsidRDefault="00887C62" w:rsidP="004B7605">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4B7605" w:rsidRPr="004334F8" w:rsidTr="00B52183">
        <w:trPr>
          <w:jc w:val="center"/>
        </w:trPr>
        <w:tc>
          <w:tcPr>
            <w:tcW w:w="3024" w:type="dxa"/>
            <w:shd w:val="clear" w:color="auto" w:fill="F8FAFC"/>
            <w:tcMar>
              <w:top w:w="80" w:type="dxa"/>
              <w:left w:w="100" w:type="dxa"/>
              <w:bottom w:w="80" w:type="dxa"/>
              <w:right w:w="100" w:type="dxa"/>
            </w:tcMar>
            <w:vAlign w:val="center"/>
          </w:tcPr>
          <w:p w:rsidR="004B7605" w:rsidRPr="004334F8" w:rsidRDefault="004B7605" w:rsidP="00B52183">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4B7605" w:rsidRPr="004334F8" w:rsidRDefault="004B7605" w:rsidP="00B52183">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4B7605" w:rsidRPr="004334F8" w:rsidRDefault="004B7605" w:rsidP="00B52183">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4B7605" w:rsidRPr="004334F8" w:rsidTr="00B52183">
        <w:trPr>
          <w:jc w:val="center"/>
        </w:trPr>
        <w:tc>
          <w:tcPr>
            <w:tcW w:w="10800" w:type="dxa"/>
            <w:gridSpan w:val="4"/>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I. DATOS DE LA/EL USUARIA/O QUE DEVUELVE EL BIEN</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4B7605" w:rsidRPr="004334F8" w:rsidRDefault="004B7605" w:rsidP="00B52183">
            <w:pPr>
              <w:spacing w:after="0"/>
              <w:rPr>
                <w:lang w:val="es-PE"/>
              </w:rPr>
            </w:pPr>
            <w:r w:rsidRPr="00FA17D2">
              <w:rPr>
                <w:rFonts w:ascii="Arial" w:hAnsi="Arial" w:cs="Arial"/>
                <w:noProof/>
                <w:sz w:val="20"/>
                <w:szCs w:val="20"/>
                <w:lang w:val="es-ES"/>
              </w:rPr>
              <w:t>HUARCAYA DOMINGUEZ SHARMELY</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4B7605" w:rsidRPr="004334F8" w:rsidRDefault="004B7605" w:rsidP="00B52183">
            <w:pPr>
              <w:spacing w:after="0"/>
              <w:rPr>
                <w:lang w:val="es-PE"/>
              </w:rPr>
            </w:pPr>
            <w:r w:rsidRPr="00FA17D2">
              <w:rPr>
                <w:rFonts w:ascii="Arial" w:hAnsi="Arial" w:cs="Arial"/>
                <w:noProof/>
                <w:sz w:val="18"/>
                <w:szCs w:val="20"/>
                <w:lang w:val="es-ES"/>
              </w:rPr>
              <w:t>47199415</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4B7605" w:rsidRPr="004334F8" w:rsidRDefault="004B7605" w:rsidP="004B7605">
            <w:pPr>
              <w:spacing w:after="0"/>
              <w:rPr>
                <w:lang w:val="es-PE"/>
              </w:rPr>
            </w:pPr>
            <w:r>
              <w:rPr>
                <w:rFonts w:ascii="Arial" w:hAnsi="Arial"/>
                <w:b/>
                <w:sz w:val="16"/>
                <w:lang w:val="es-PE"/>
              </w:rPr>
              <w:t>03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4B7605" w:rsidRDefault="004B7605"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4B7605" w:rsidRDefault="004B7605" w:rsidP="00B52183">
            <w:pPr>
              <w:spacing w:after="0"/>
              <w:rPr>
                <w:rFonts w:ascii="Arial" w:hAnsi="Arial"/>
                <w:sz w:val="15"/>
                <w:lang w:val="es-PE"/>
              </w:rPr>
            </w:pPr>
          </w:p>
          <w:p w:rsidR="004B7605" w:rsidRPr="004334F8" w:rsidRDefault="004B7605"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1296"/>
        <w:gridCol w:w="2160"/>
        <w:gridCol w:w="1728"/>
        <w:gridCol w:w="1008"/>
        <w:gridCol w:w="1152"/>
        <w:gridCol w:w="725"/>
        <w:gridCol w:w="40"/>
      </w:tblGrid>
      <w:tr w:rsidR="004B7605"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II. DETALLE Y CARACTERÍSTICAS DEL EQUIPO A DEVOLVER</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DESCRIPCIÓN DEL BIEN</w:t>
            </w:r>
          </w:p>
        </w:tc>
        <w:tc>
          <w:tcPr>
            <w:tcW w:w="1296"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N° LÍNEA</w:t>
            </w:r>
          </w:p>
        </w:tc>
        <w:tc>
          <w:tcPr>
            <w:tcW w:w="2160"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SIM CARD (ICCID)</w:t>
            </w:r>
          </w:p>
        </w:tc>
        <w:tc>
          <w:tcPr>
            <w:tcW w:w="1728"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IMEI</w:t>
            </w:r>
          </w:p>
        </w:tc>
        <w:tc>
          <w:tcPr>
            <w:tcW w:w="1008"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MARCA</w:t>
            </w:r>
          </w:p>
        </w:tc>
        <w:tc>
          <w:tcPr>
            <w:tcW w:w="1152" w:type="dxa"/>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MODELO</w:t>
            </w:r>
          </w:p>
        </w:tc>
        <w:tc>
          <w:tcPr>
            <w:tcW w:w="760" w:type="dxa"/>
            <w:gridSpan w:val="2"/>
            <w:shd w:val="clear" w:color="auto" w:fill="E2E8F0"/>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3"/>
                <w:lang w:val="es-PE"/>
              </w:rPr>
              <w:t>ESTADO</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4B7605" w:rsidRPr="004334F8" w:rsidRDefault="004B7605" w:rsidP="00B52183">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4B7605" w:rsidRPr="004334F8" w:rsidRDefault="004B7605" w:rsidP="00B52183">
            <w:pPr>
              <w:spacing w:after="0"/>
              <w:jc w:val="center"/>
              <w:rPr>
                <w:b/>
                <w:lang w:val="es-PE"/>
              </w:rPr>
            </w:pPr>
            <w:r w:rsidRPr="004334F8">
              <w:rPr>
                <w:rFonts w:ascii="Arial" w:hAnsi="Arial"/>
                <w:b/>
                <w:sz w:val="14"/>
                <w:lang w:val="es-PE"/>
              </w:rPr>
              <w:t>EQUIPO MÓVIL</w:t>
            </w:r>
          </w:p>
        </w:tc>
        <w:tc>
          <w:tcPr>
            <w:tcW w:w="1296" w:type="dxa"/>
            <w:tcMar>
              <w:top w:w="50" w:type="dxa"/>
              <w:left w:w="40" w:type="dxa"/>
              <w:bottom w:w="50" w:type="dxa"/>
              <w:right w:w="40" w:type="dxa"/>
            </w:tcMar>
          </w:tcPr>
          <w:p w:rsidR="004B7605" w:rsidRPr="004334F8" w:rsidRDefault="004B7605" w:rsidP="00B52183">
            <w:pPr>
              <w:spacing w:after="0"/>
              <w:jc w:val="center"/>
              <w:rPr>
                <w:b/>
                <w:lang w:val="es-PE"/>
              </w:rPr>
            </w:pPr>
            <w:r>
              <w:rPr>
                <w:rFonts w:ascii="Arial Narrow" w:hAnsi="Arial Narrow" w:cs="Arial"/>
                <w:noProof/>
                <w:sz w:val="16"/>
                <w:szCs w:val="16"/>
                <w:lang w:val="es-ES"/>
              </w:rPr>
              <w:t>906063388</w:t>
            </w:r>
          </w:p>
        </w:tc>
        <w:tc>
          <w:tcPr>
            <w:tcW w:w="2160" w:type="dxa"/>
            <w:tcMar>
              <w:top w:w="50" w:type="dxa"/>
              <w:left w:w="40" w:type="dxa"/>
              <w:bottom w:w="50" w:type="dxa"/>
              <w:right w:w="40" w:type="dxa"/>
            </w:tcMar>
          </w:tcPr>
          <w:p w:rsidR="004B7605" w:rsidRPr="004334F8" w:rsidRDefault="004B7605" w:rsidP="00B52183">
            <w:pPr>
              <w:spacing w:after="0"/>
              <w:jc w:val="center"/>
              <w:rPr>
                <w:b/>
                <w:lang w:val="es-PE"/>
              </w:rPr>
            </w:pPr>
            <w:r>
              <w:rPr>
                <w:rFonts w:ascii="Arial Narrow" w:hAnsi="Arial Narrow" w:cs="Arial"/>
                <w:noProof/>
                <w:sz w:val="16"/>
                <w:szCs w:val="16"/>
                <w:lang w:val="es-ES"/>
              </w:rPr>
              <w:t>89511710101047443798</w:t>
            </w:r>
          </w:p>
        </w:tc>
        <w:tc>
          <w:tcPr>
            <w:tcW w:w="1728" w:type="dxa"/>
            <w:tcMar>
              <w:top w:w="50" w:type="dxa"/>
              <w:left w:w="40" w:type="dxa"/>
              <w:bottom w:w="50" w:type="dxa"/>
              <w:right w:w="40" w:type="dxa"/>
            </w:tcMar>
          </w:tcPr>
          <w:p w:rsidR="004B7605" w:rsidRPr="004334F8" w:rsidRDefault="004B7605" w:rsidP="00B52183">
            <w:pPr>
              <w:spacing w:after="0"/>
              <w:jc w:val="center"/>
              <w:rPr>
                <w:b/>
                <w:lang w:val="es-PE"/>
              </w:rPr>
            </w:pPr>
            <w:r w:rsidRPr="00FA17D2">
              <w:rPr>
                <w:rFonts w:ascii="Arial Narrow" w:hAnsi="Arial Narrow" w:cs="Arial"/>
                <w:noProof/>
                <w:sz w:val="16"/>
                <w:szCs w:val="16"/>
                <w:lang w:val="es-ES"/>
              </w:rPr>
              <w:t>357494914624402</w:t>
            </w:r>
          </w:p>
        </w:tc>
        <w:tc>
          <w:tcPr>
            <w:tcW w:w="1008" w:type="dxa"/>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4"/>
                <w:lang w:val="es-PE"/>
              </w:rPr>
              <w:t>SAMSUNG</w:t>
            </w:r>
          </w:p>
        </w:tc>
        <w:tc>
          <w:tcPr>
            <w:tcW w:w="1152" w:type="dxa"/>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4"/>
                <w:lang w:val="es-PE"/>
              </w:rPr>
              <w:t>GALAXY A14 5G</w:t>
            </w:r>
          </w:p>
        </w:tc>
        <w:tc>
          <w:tcPr>
            <w:tcW w:w="760" w:type="dxa"/>
            <w:gridSpan w:val="2"/>
            <w:tcMar>
              <w:top w:w="50" w:type="dxa"/>
              <w:left w:w="40" w:type="dxa"/>
              <w:bottom w:w="50" w:type="dxa"/>
              <w:right w:w="40" w:type="dxa"/>
            </w:tcMar>
          </w:tcPr>
          <w:p w:rsidR="004B7605" w:rsidRPr="004334F8" w:rsidRDefault="004B7605" w:rsidP="00B52183">
            <w:pPr>
              <w:spacing w:after="0"/>
              <w:jc w:val="center"/>
              <w:rPr>
                <w:lang w:val="es-PE"/>
              </w:rPr>
            </w:pPr>
            <w:r w:rsidRPr="004334F8">
              <w:rPr>
                <w:rFonts w:ascii="Arial" w:hAnsi="Arial"/>
                <w:b/>
                <w:sz w:val="14"/>
                <w:lang w:val="es-PE"/>
              </w:rPr>
              <w:t>OPERATIVO</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4B7605" w:rsidRPr="004334F8" w:rsidTr="00B52183">
        <w:trPr>
          <w:jc w:val="center"/>
        </w:trPr>
        <w:tc>
          <w:tcPr>
            <w:tcW w:w="10800" w:type="dxa"/>
            <w:gridSpan w:val="3"/>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III. VERIFICACIÓN DE ACCESORIOS Y COMPONENTES</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4B7605" w:rsidRPr="004334F8" w:rsidRDefault="004B7605"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4B7605" w:rsidRPr="004334F8" w:rsidTr="00B52183">
        <w:trPr>
          <w:jc w:val="center"/>
        </w:trPr>
        <w:tc>
          <w:tcPr>
            <w:tcW w:w="10800" w:type="dxa"/>
            <w:gridSpan w:val="2"/>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IV. DECLARACIÓN Y COMPROMISOS DE LA/EL USUARIA/O</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4B7605" w:rsidRPr="004334F8" w:rsidRDefault="004B7605" w:rsidP="00B52183">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4B7605" w:rsidRPr="004334F8" w:rsidTr="00B52183">
        <w:trPr>
          <w:jc w:val="center"/>
        </w:trPr>
        <w:tc>
          <w:tcPr>
            <w:tcW w:w="10800" w:type="dxa"/>
            <w:gridSpan w:val="2"/>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V. OBSERVACIÓN DE LA RECEPCIÓN</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4B7605" w:rsidRPr="004334F8" w:rsidRDefault="004B7605"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4B7605" w:rsidRPr="004334F8" w:rsidRDefault="004B7605" w:rsidP="004B7605">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4B7605" w:rsidRPr="004334F8" w:rsidTr="00B52183">
        <w:trPr>
          <w:jc w:val="center"/>
        </w:trPr>
        <w:tc>
          <w:tcPr>
            <w:tcW w:w="10800" w:type="dxa"/>
            <w:gridSpan w:val="3"/>
            <w:shd w:val="clear" w:color="auto" w:fill="1E293B"/>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color w:val="FFFFFF"/>
                <w:sz w:val="17"/>
                <w:lang w:val="es-PE"/>
              </w:rPr>
              <w:t>VI. FIRMAS DE CONFORMIDAD</w:t>
            </w:r>
          </w:p>
        </w:tc>
      </w:tr>
      <w:tr w:rsidR="004B7605"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4B7605" w:rsidRPr="004334F8" w:rsidRDefault="004B7605" w:rsidP="00B52183">
            <w:pPr>
              <w:spacing w:after="700"/>
              <w:jc w:val="center"/>
              <w:rPr>
                <w:lang w:val="es-PE"/>
              </w:rPr>
            </w:pPr>
            <w:r w:rsidRPr="004334F8">
              <w:rPr>
                <w:rFonts w:ascii="Arial" w:hAnsi="Arial"/>
                <w:b/>
                <w:sz w:val="15"/>
                <w:lang w:val="es-PE"/>
              </w:rPr>
              <w:t>ENTREGA / DEVUELVE CONFORME</w:t>
            </w:r>
          </w:p>
          <w:p w:rsidR="004B7605" w:rsidRPr="004334F8" w:rsidRDefault="004B7605"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Pr="004B7605">
              <w:rPr>
                <w:rFonts w:ascii="Arial" w:hAnsi="Arial"/>
                <w:sz w:val="14"/>
                <w:szCs w:val="14"/>
                <w:lang w:val="es-PE"/>
              </w:rPr>
              <w:t>HUARCAYA DOMINGUEZ SHARMELY</w:t>
            </w:r>
            <w:r w:rsidRPr="004334F8">
              <w:rPr>
                <w:rFonts w:ascii="Arial" w:hAnsi="Arial"/>
                <w:sz w:val="14"/>
                <w:szCs w:val="14"/>
                <w:lang w:val="es-PE"/>
              </w:rPr>
              <w:br/>
              <w:t xml:space="preserve">DNI N°: </w:t>
            </w:r>
            <w:r w:rsidRPr="004B7605">
              <w:rPr>
                <w:rFonts w:ascii="Arial" w:hAnsi="Arial"/>
                <w:sz w:val="14"/>
                <w:szCs w:val="14"/>
                <w:lang w:val="es-PE"/>
              </w:rPr>
              <w:t>47199415</w:t>
            </w:r>
          </w:p>
        </w:tc>
        <w:tc>
          <w:tcPr>
            <w:tcW w:w="3600" w:type="dxa"/>
            <w:tcMar>
              <w:top w:w="60" w:type="dxa"/>
              <w:left w:w="80" w:type="dxa"/>
              <w:bottom w:w="60" w:type="dxa"/>
              <w:right w:w="80" w:type="dxa"/>
            </w:tcMar>
          </w:tcPr>
          <w:p w:rsidR="004B7605" w:rsidRPr="004334F8" w:rsidRDefault="004B7605" w:rsidP="00B52183">
            <w:pPr>
              <w:spacing w:after="700"/>
              <w:jc w:val="center"/>
              <w:rPr>
                <w:lang w:val="es-PE"/>
              </w:rPr>
            </w:pPr>
            <w:r w:rsidRPr="004334F8">
              <w:rPr>
                <w:rFonts w:ascii="Arial" w:hAnsi="Arial"/>
                <w:b/>
                <w:sz w:val="15"/>
                <w:lang w:val="es-PE"/>
              </w:rPr>
              <w:t>RECIBÍ CONFORME (UTI)</w:t>
            </w:r>
          </w:p>
          <w:p w:rsidR="004B7605" w:rsidRPr="004334F8" w:rsidRDefault="004B7605"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4B7605" w:rsidRPr="004334F8" w:rsidRDefault="004B7605" w:rsidP="00B52183">
            <w:pPr>
              <w:spacing w:after="700"/>
              <w:jc w:val="center"/>
              <w:rPr>
                <w:lang w:val="es-PE"/>
              </w:rPr>
            </w:pPr>
            <w:r w:rsidRPr="004334F8">
              <w:rPr>
                <w:rFonts w:ascii="Arial" w:hAnsi="Arial"/>
                <w:b/>
                <w:sz w:val="15"/>
                <w:lang w:val="es-PE"/>
              </w:rPr>
              <w:t>RECEPCIÓN JEFA/E O COORDINADOR/RA</w:t>
            </w:r>
          </w:p>
          <w:p w:rsidR="004B7605" w:rsidRPr="004334F8" w:rsidRDefault="004B7605"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4B7605" w:rsidRPr="004334F8" w:rsidRDefault="004B7605" w:rsidP="004B7605">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4B7605" w:rsidRPr="004334F8" w:rsidTr="00B52183">
        <w:trPr>
          <w:jc w:val="center"/>
        </w:trPr>
        <w:tc>
          <w:tcPr>
            <w:tcW w:w="10800" w:type="dxa"/>
            <w:shd w:val="clear" w:color="auto" w:fill="F8FAFC"/>
            <w:tcMar>
              <w:top w:w="40" w:type="dxa"/>
              <w:left w:w="80" w:type="dxa"/>
              <w:bottom w:w="40" w:type="dxa"/>
              <w:right w:w="80" w:type="dxa"/>
            </w:tcMar>
          </w:tcPr>
          <w:p w:rsidR="004B7605" w:rsidRPr="004334F8" w:rsidRDefault="004B7605"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4B7605" w:rsidRPr="004334F8" w:rsidRDefault="004B7605" w:rsidP="004B7605">
      <w:pPr>
        <w:rPr>
          <w:lang w:val="es-PE"/>
        </w:rPr>
      </w:pPr>
    </w:p>
    <w:p w:rsidR="00887C62" w:rsidRDefault="00887C62">
      <w:pPr>
        <w:rPr>
          <w:lang w:val="es-PE"/>
        </w:rPr>
      </w:pPr>
      <w:r>
        <w:rPr>
          <w:lang w:val="es-PE"/>
        </w:rPr>
        <w:br w:type="page"/>
      </w:r>
    </w:p>
    <w:p w:rsidR="00887C62" w:rsidRDefault="00887C62" w:rsidP="00887C62">
      <w:pPr>
        <w:rPr>
          <w:lang w:val="es-PE"/>
        </w:rPr>
      </w:pPr>
      <w:r w:rsidRPr="004B7605">
        <w:rPr>
          <w:noProof/>
          <w:lang w:val="es-PE" w:eastAsia="es-PE"/>
        </w:rPr>
        <w:lastRenderedPageBreak/>
        <w:drawing>
          <wp:anchor distT="0" distB="0" distL="114300" distR="114300" simplePos="0" relativeHeight="251657728" behindDoc="0" locked="0" layoutInCell="1" allowOverlap="1" wp14:anchorId="13AF2AB0" wp14:editId="42055184">
            <wp:simplePos x="0" y="0"/>
            <wp:positionH relativeFrom="column">
              <wp:posOffset>0</wp:posOffset>
            </wp:positionH>
            <wp:positionV relativeFrom="paragraph">
              <wp:posOffset>135172</wp:posOffset>
            </wp:positionV>
            <wp:extent cx="6814268" cy="665488"/>
            <wp:effectExtent l="0" t="0" r="5715"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58815" cy="6698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887C62" w:rsidRDefault="00887C62" w:rsidP="00887C62">
      <w:pPr>
        <w:rPr>
          <w:lang w:val="es-PE"/>
        </w:rPr>
      </w:pPr>
    </w:p>
    <w:p w:rsidR="00887C62" w:rsidRDefault="00887C62" w:rsidP="00887C62">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887C62" w:rsidRPr="004334F8" w:rsidTr="00B52183">
        <w:trPr>
          <w:jc w:val="center"/>
        </w:trPr>
        <w:tc>
          <w:tcPr>
            <w:tcW w:w="3024" w:type="dxa"/>
            <w:shd w:val="clear" w:color="auto" w:fill="F8FAFC"/>
            <w:tcMar>
              <w:top w:w="80" w:type="dxa"/>
              <w:left w:w="100" w:type="dxa"/>
              <w:bottom w:w="80" w:type="dxa"/>
              <w:right w:w="100" w:type="dxa"/>
            </w:tcMar>
            <w:vAlign w:val="center"/>
          </w:tcPr>
          <w:p w:rsidR="00887C62" w:rsidRPr="004334F8" w:rsidRDefault="00887C62" w:rsidP="00B52183">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887C62" w:rsidRPr="004334F8" w:rsidRDefault="00887C62" w:rsidP="00B52183">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887C62" w:rsidRPr="004334F8" w:rsidRDefault="00887C62" w:rsidP="00B52183">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887C62" w:rsidRPr="004334F8" w:rsidTr="00B52183">
        <w:trPr>
          <w:jc w:val="center"/>
        </w:trPr>
        <w:tc>
          <w:tcPr>
            <w:tcW w:w="10800" w:type="dxa"/>
            <w:gridSpan w:val="4"/>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I. DATOS DE LA/EL USUARIA/O QUE DEVUELVE EL BIEN</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887C62" w:rsidRPr="004334F8" w:rsidRDefault="00887C62" w:rsidP="00B52183">
            <w:pPr>
              <w:spacing w:after="0"/>
              <w:rPr>
                <w:lang w:val="es-PE"/>
              </w:rPr>
            </w:pPr>
            <w:r>
              <w:rPr>
                <w:rFonts w:ascii="Arial" w:hAnsi="Arial" w:cs="Arial"/>
                <w:noProof/>
                <w:sz w:val="20"/>
                <w:szCs w:val="20"/>
                <w:lang w:val="es-ES"/>
              </w:rPr>
              <w:t>GLADYS ZUÑIGA RODAS</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887C62" w:rsidRPr="004334F8" w:rsidRDefault="00887C62" w:rsidP="00B52183">
            <w:pPr>
              <w:spacing w:after="0"/>
              <w:rPr>
                <w:lang w:val="es-PE"/>
              </w:rPr>
            </w:pPr>
            <w:r w:rsidRPr="00887C62">
              <w:rPr>
                <w:rFonts w:ascii="Arial" w:hAnsi="Arial" w:cs="Arial"/>
                <w:noProof/>
                <w:sz w:val="18"/>
                <w:szCs w:val="20"/>
                <w:lang w:val="es-ES"/>
              </w:rPr>
              <w:t>70419865</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887C62" w:rsidRPr="004334F8" w:rsidRDefault="00887C62" w:rsidP="00B52183">
            <w:pPr>
              <w:spacing w:after="0"/>
              <w:rPr>
                <w:lang w:val="es-PE"/>
              </w:rPr>
            </w:pPr>
            <w:r>
              <w:rPr>
                <w:rFonts w:ascii="Arial" w:hAnsi="Arial"/>
                <w:b/>
                <w:sz w:val="16"/>
                <w:lang w:val="es-PE"/>
              </w:rPr>
              <w:t>03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887C62" w:rsidRDefault="00887C62"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887C62" w:rsidRDefault="00887C62" w:rsidP="00B52183">
            <w:pPr>
              <w:spacing w:after="0"/>
              <w:rPr>
                <w:rFonts w:ascii="Arial" w:hAnsi="Arial"/>
                <w:sz w:val="15"/>
                <w:lang w:val="es-PE"/>
              </w:rPr>
            </w:pPr>
          </w:p>
          <w:p w:rsidR="00887C62" w:rsidRPr="004334F8" w:rsidRDefault="00887C62"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576"/>
        <w:gridCol w:w="1738"/>
        <w:gridCol w:w="993"/>
        <w:gridCol w:w="1984"/>
        <w:gridCol w:w="1559"/>
        <w:gridCol w:w="1418"/>
        <w:gridCol w:w="1417"/>
        <w:gridCol w:w="1120"/>
        <w:gridCol w:w="40"/>
      </w:tblGrid>
      <w:tr w:rsidR="00887C62"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II. DETALLE Y CARACTERÍSTICAS DEL EQUIPO A DEVOLVER</w:t>
            </w:r>
          </w:p>
        </w:tc>
      </w:tr>
      <w:tr w:rsidR="00887C62" w:rsidRPr="004334F8" w:rsidTr="00887C62">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ÍTEM</w:t>
            </w:r>
          </w:p>
        </w:tc>
        <w:tc>
          <w:tcPr>
            <w:tcW w:w="1738"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DESCRIPCIÓN DEL BIEN</w:t>
            </w:r>
          </w:p>
        </w:tc>
        <w:tc>
          <w:tcPr>
            <w:tcW w:w="993"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N° LÍNEA</w:t>
            </w:r>
          </w:p>
        </w:tc>
        <w:tc>
          <w:tcPr>
            <w:tcW w:w="1984"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SIM CARD (ICCID)</w:t>
            </w:r>
          </w:p>
        </w:tc>
        <w:tc>
          <w:tcPr>
            <w:tcW w:w="1559"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MARCA</w:t>
            </w:r>
          </w:p>
        </w:tc>
        <w:tc>
          <w:tcPr>
            <w:tcW w:w="1417" w:type="dxa"/>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3"/>
                <w:lang w:val="es-PE"/>
              </w:rPr>
              <w:t>ESTADO</w:t>
            </w:r>
          </w:p>
        </w:tc>
      </w:tr>
      <w:tr w:rsidR="00887C62" w:rsidRPr="004334F8" w:rsidTr="00887C62">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887C62" w:rsidRPr="004334F8" w:rsidRDefault="00887C62" w:rsidP="00B52183">
            <w:pPr>
              <w:spacing w:after="0"/>
              <w:jc w:val="center"/>
              <w:rPr>
                <w:b/>
                <w:lang w:val="es-PE"/>
              </w:rPr>
            </w:pPr>
            <w:r w:rsidRPr="004334F8">
              <w:rPr>
                <w:rFonts w:ascii="Arial" w:hAnsi="Arial"/>
                <w:b/>
                <w:sz w:val="14"/>
                <w:lang w:val="es-PE"/>
              </w:rPr>
              <w:t>1</w:t>
            </w:r>
          </w:p>
        </w:tc>
        <w:tc>
          <w:tcPr>
            <w:tcW w:w="1738" w:type="dxa"/>
            <w:tcMar>
              <w:top w:w="50" w:type="dxa"/>
              <w:left w:w="40" w:type="dxa"/>
              <w:bottom w:w="50" w:type="dxa"/>
              <w:right w:w="40" w:type="dxa"/>
            </w:tcMar>
          </w:tcPr>
          <w:p w:rsidR="00887C62" w:rsidRPr="004334F8" w:rsidRDefault="00887C62" w:rsidP="00B52183">
            <w:pPr>
              <w:spacing w:after="0"/>
              <w:jc w:val="center"/>
              <w:rPr>
                <w:b/>
                <w:lang w:val="es-PE"/>
              </w:rPr>
            </w:pPr>
            <w:r w:rsidRPr="004334F8">
              <w:rPr>
                <w:rFonts w:ascii="Arial" w:hAnsi="Arial"/>
                <w:b/>
                <w:sz w:val="14"/>
                <w:lang w:val="es-PE"/>
              </w:rPr>
              <w:t>EQUIPO MÓVIL</w:t>
            </w:r>
          </w:p>
        </w:tc>
        <w:tc>
          <w:tcPr>
            <w:tcW w:w="993" w:type="dxa"/>
            <w:tcMar>
              <w:top w:w="50" w:type="dxa"/>
              <w:left w:w="40" w:type="dxa"/>
              <w:bottom w:w="50" w:type="dxa"/>
              <w:right w:w="40" w:type="dxa"/>
            </w:tcMar>
          </w:tcPr>
          <w:p w:rsidR="00887C62" w:rsidRPr="004334F8" w:rsidRDefault="00887C62" w:rsidP="00B52183">
            <w:pPr>
              <w:spacing w:after="0"/>
              <w:jc w:val="center"/>
              <w:rPr>
                <w:b/>
                <w:lang w:val="es-PE"/>
              </w:rPr>
            </w:pPr>
            <w:r>
              <w:rPr>
                <w:rFonts w:ascii="Arial Narrow" w:hAnsi="Arial Narrow" w:cs="Arial"/>
                <w:noProof/>
                <w:sz w:val="16"/>
                <w:szCs w:val="16"/>
                <w:lang w:val="es-ES"/>
              </w:rPr>
              <w:t>903156495</w:t>
            </w:r>
          </w:p>
        </w:tc>
        <w:tc>
          <w:tcPr>
            <w:tcW w:w="1984" w:type="dxa"/>
            <w:tcMar>
              <w:top w:w="50" w:type="dxa"/>
              <w:left w:w="40" w:type="dxa"/>
              <w:bottom w:w="50" w:type="dxa"/>
              <w:right w:w="40" w:type="dxa"/>
            </w:tcMar>
          </w:tcPr>
          <w:p w:rsidR="00887C62" w:rsidRPr="004334F8" w:rsidRDefault="00887C62" w:rsidP="00B52183">
            <w:pPr>
              <w:spacing w:after="0"/>
              <w:jc w:val="center"/>
              <w:rPr>
                <w:b/>
                <w:lang w:val="es-PE"/>
              </w:rPr>
            </w:pPr>
            <w:r>
              <w:rPr>
                <w:rFonts w:ascii="Arial Narrow" w:hAnsi="Arial Narrow" w:cs="Arial"/>
                <w:noProof/>
                <w:sz w:val="16"/>
                <w:szCs w:val="16"/>
                <w:lang w:val="es-ES"/>
              </w:rPr>
              <w:t>89511710101047443988</w:t>
            </w:r>
          </w:p>
        </w:tc>
        <w:tc>
          <w:tcPr>
            <w:tcW w:w="1559" w:type="dxa"/>
            <w:tcMar>
              <w:top w:w="50" w:type="dxa"/>
              <w:left w:w="40" w:type="dxa"/>
              <w:bottom w:w="50" w:type="dxa"/>
              <w:right w:w="40" w:type="dxa"/>
            </w:tcMar>
          </w:tcPr>
          <w:p w:rsidR="00887C62" w:rsidRPr="004334F8" w:rsidRDefault="00887C62" w:rsidP="00B52183">
            <w:pPr>
              <w:spacing w:after="0"/>
              <w:jc w:val="center"/>
              <w:rPr>
                <w:b/>
                <w:lang w:val="es-PE"/>
              </w:rPr>
            </w:pPr>
            <w:r>
              <w:rPr>
                <w:rFonts w:ascii="Arial Narrow" w:hAnsi="Arial Narrow" w:cs="Arial"/>
                <w:noProof/>
                <w:sz w:val="16"/>
                <w:szCs w:val="16"/>
                <w:lang w:val="es-ES"/>
              </w:rPr>
              <w:t>357494914614049</w:t>
            </w:r>
          </w:p>
        </w:tc>
        <w:tc>
          <w:tcPr>
            <w:tcW w:w="1418" w:type="dxa"/>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4"/>
                <w:lang w:val="es-PE"/>
              </w:rPr>
              <w:t>SAMSUNG</w:t>
            </w:r>
          </w:p>
        </w:tc>
        <w:tc>
          <w:tcPr>
            <w:tcW w:w="1417" w:type="dxa"/>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887C62" w:rsidRPr="004334F8" w:rsidRDefault="00887C62" w:rsidP="00B52183">
            <w:pPr>
              <w:spacing w:after="0"/>
              <w:jc w:val="center"/>
              <w:rPr>
                <w:lang w:val="es-PE"/>
              </w:rPr>
            </w:pPr>
            <w:r w:rsidRPr="004334F8">
              <w:rPr>
                <w:rFonts w:ascii="Arial" w:hAnsi="Arial"/>
                <w:b/>
                <w:sz w:val="14"/>
                <w:lang w:val="es-PE"/>
              </w:rPr>
              <w:t>OPERATIVO</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887C62" w:rsidRPr="004334F8" w:rsidTr="00B52183">
        <w:trPr>
          <w:jc w:val="center"/>
        </w:trPr>
        <w:tc>
          <w:tcPr>
            <w:tcW w:w="10800" w:type="dxa"/>
            <w:gridSpan w:val="3"/>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III. VERIFICACIÓN DE ACCESORIOS Y COMPONENTES</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887C62" w:rsidRPr="004334F8" w:rsidRDefault="00887C62"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887C62" w:rsidRPr="004334F8" w:rsidTr="00B52183">
        <w:trPr>
          <w:jc w:val="center"/>
        </w:trPr>
        <w:tc>
          <w:tcPr>
            <w:tcW w:w="10800" w:type="dxa"/>
            <w:gridSpan w:val="2"/>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IV. DECLARACIÓN Y COMPROMISOS DE LA/EL USUARIA/O</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887C62" w:rsidRPr="004334F8" w:rsidRDefault="00887C62" w:rsidP="00B52183">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887C62" w:rsidRPr="004334F8" w:rsidTr="00B52183">
        <w:trPr>
          <w:jc w:val="center"/>
        </w:trPr>
        <w:tc>
          <w:tcPr>
            <w:tcW w:w="10800" w:type="dxa"/>
            <w:gridSpan w:val="2"/>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V. OBSERVACIÓN DE LA RECEPCIÓN</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887C62" w:rsidRPr="004334F8" w:rsidRDefault="00887C62"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887C62" w:rsidRPr="004334F8" w:rsidRDefault="00887C62" w:rsidP="00887C62">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887C62" w:rsidRPr="004334F8" w:rsidTr="00B52183">
        <w:trPr>
          <w:jc w:val="center"/>
        </w:trPr>
        <w:tc>
          <w:tcPr>
            <w:tcW w:w="10800" w:type="dxa"/>
            <w:gridSpan w:val="3"/>
            <w:shd w:val="clear" w:color="auto" w:fill="1E293B"/>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color w:val="FFFFFF"/>
                <w:sz w:val="17"/>
                <w:lang w:val="es-PE"/>
              </w:rPr>
              <w:t>VI. FIRMAS DE CONFORMIDAD</w:t>
            </w:r>
          </w:p>
        </w:tc>
      </w:tr>
      <w:tr w:rsidR="00887C62"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887C62" w:rsidRPr="004334F8" w:rsidRDefault="00887C62" w:rsidP="00B52183">
            <w:pPr>
              <w:spacing w:after="700"/>
              <w:jc w:val="center"/>
              <w:rPr>
                <w:lang w:val="es-PE"/>
              </w:rPr>
            </w:pPr>
            <w:r w:rsidRPr="004334F8">
              <w:rPr>
                <w:rFonts w:ascii="Arial" w:hAnsi="Arial"/>
                <w:b/>
                <w:sz w:val="15"/>
                <w:lang w:val="es-PE"/>
              </w:rPr>
              <w:t>ENTREGA / DEVUELVE CONFORME</w:t>
            </w:r>
          </w:p>
          <w:p w:rsidR="00887C62" w:rsidRPr="004334F8" w:rsidRDefault="00887C62"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0031523D" w:rsidRPr="0031523D">
              <w:rPr>
                <w:rFonts w:ascii="Arial" w:hAnsi="Arial"/>
                <w:sz w:val="14"/>
                <w:szCs w:val="14"/>
                <w:lang w:val="es-PE"/>
              </w:rPr>
              <w:t>GLADYS ZUÑIGA RODAS</w:t>
            </w:r>
            <w:r w:rsidRPr="004334F8">
              <w:rPr>
                <w:rFonts w:ascii="Arial" w:hAnsi="Arial"/>
                <w:sz w:val="14"/>
                <w:szCs w:val="14"/>
                <w:lang w:val="es-PE"/>
              </w:rPr>
              <w:br/>
              <w:t xml:space="preserve">DNI N°: </w:t>
            </w:r>
            <w:r w:rsidR="0031523D" w:rsidRPr="0031523D">
              <w:rPr>
                <w:rFonts w:ascii="Arial" w:hAnsi="Arial"/>
                <w:sz w:val="14"/>
                <w:szCs w:val="14"/>
                <w:lang w:val="es-PE"/>
              </w:rPr>
              <w:t>70419865</w:t>
            </w:r>
          </w:p>
        </w:tc>
        <w:tc>
          <w:tcPr>
            <w:tcW w:w="3600" w:type="dxa"/>
            <w:tcMar>
              <w:top w:w="60" w:type="dxa"/>
              <w:left w:w="80" w:type="dxa"/>
              <w:bottom w:w="60" w:type="dxa"/>
              <w:right w:w="80" w:type="dxa"/>
            </w:tcMar>
          </w:tcPr>
          <w:p w:rsidR="00887C62" w:rsidRPr="004334F8" w:rsidRDefault="00887C62" w:rsidP="00B52183">
            <w:pPr>
              <w:spacing w:after="700"/>
              <w:jc w:val="center"/>
              <w:rPr>
                <w:lang w:val="es-PE"/>
              </w:rPr>
            </w:pPr>
            <w:r w:rsidRPr="004334F8">
              <w:rPr>
                <w:rFonts w:ascii="Arial" w:hAnsi="Arial"/>
                <w:b/>
                <w:sz w:val="15"/>
                <w:lang w:val="es-PE"/>
              </w:rPr>
              <w:t>RECIBÍ CONFORME (UTI)</w:t>
            </w:r>
          </w:p>
          <w:p w:rsidR="00887C62" w:rsidRPr="004334F8" w:rsidRDefault="00887C62"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887C62" w:rsidRPr="004334F8" w:rsidRDefault="00887C62" w:rsidP="00B52183">
            <w:pPr>
              <w:spacing w:after="700"/>
              <w:jc w:val="center"/>
              <w:rPr>
                <w:lang w:val="es-PE"/>
              </w:rPr>
            </w:pPr>
            <w:r w:rsidRPr="004334F8">
              <w:rPr>
                <w:rFonts w:ascii="Arial" w:hAnsi="Arial"/>
                <w:b/>
                <w:sz w:val="15"/>
                <w:lang w:val="es-PE"/>
              </w:rPr>
              <w:t>RECEPCIÓN JEFA/E O COORDINADOR/RA</w:t>
            </w:r>
          </w:p>
          <w:p w:rsidR="00887C62" w:rsidRPr="004334F8" w:rsidRDefault="00887C62"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887C62" w:rsidRPr="004334F8" w:rsidRDefault="00887C62" w:rsidP="00887C62">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887C62" w:rsidRPr="004334F8" w:rsidTr="00B52183">
        <w:trPr>
          <w:jc w:val="center"/>
        </w:trPr>
        <w:tc>
          <w:tcPr>
            <w:tcW w:w="10800" w:type="dxa"/>
            <w:shd w:val="clear" w:color="auto" w:fill="F8FAFC"/>
            <w:tcMar>
              <w:top w:w="40" w:type="dxa"/>
              <w:left w:w="80" w:type="dxa"/>
              <w:bottom w:w="40" w:type="dxa"/>
              <w:right w:w="80" w:type="dxa"/>
            </w:tcMar>
          </w:tcPr>
          <w:p w:rsidR="00887C62" w:rsidRPr="004334F8" w:rsidRDefault="00887C62"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887C62" w:rsidRPr="004334F8" w:rsidRDefault="00887C62" w:rsidP="00887C62">
      <w:pPr>
        <w:rPr>
          <w:lang w:val="es-PE"/>
        </w:rPr>
      </w:pPr>
    </w:p>
    <w:p w:rsidR="009E1B89" w:rsidRDefault="009E1B89">
      <w:pPr>
        <w:rPr>
          <w:lang w:val="es-PE"/>
        </w:rPr>
      </w:pPr>
    </w:p>
    <w:p w:rsidR="009E1B89" w:rsidRDefault="009E1B89">
      <w:pPr>
        <w:rPr>
          <w:lang w:val="es-PE"/>
        </w:rPr>
      </w:pPr>
    </w:p>
    <w:p w:rsidR="009E1B89" w:rsidRDefault="009E1B89">
      <w:pPr>
        <w:rPr>
          <w:lang w:val="es-PE"/>
        </w:rPr>
      </w:pPr>
      <w:r w:rsidRPr="004B7605">
        <w:rPr>
          <w:noProof/>
          <w:lang w:val="es-PE" w:eastAsia="es-PE"/>
        </w:rPr>
        <w:lastRenderedPageBreak/>
        <w:drawing>
          <wp:anchor distT="0" distB="0" distL="114300" distR="114300" simplePos="0" relativeHeight="251658752" behindDoc="0" locked="0" layoutInCell="1" allowOverlap="1" wp14:anchorId="0FA0D722" wp14:editId="2869F118">
            <wp:simplePos x="0" y="0"/>
            <wp:positionH relativeFrom="column">
              <wp:posOffset>0</wp:posOffset>
            </wp:positionH>
            <wp:positionV relativeFrom="paragraph">
              <wp:posOffset>85007</wp:posOffset>
            </wp:positionV>
            <wp:extent cx="6814268" cy="665488"/>
            <wp:effectExtent l="0" t="0" r="5715"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9E1B89" w:rsidRDefault="009E1B89">
      <w:pPr>
        <w:rPr>
          <w:lang w:val="es-PE"/>
        </w:rPr>
      </w:pPr>
    </w:p>
    <w:p w:rsidR="009E1B89" w:rsidRDefault="009E1B89">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9E1B89" w:rsidRPr="004334F8" w:rsidTr="00B52183">
        <w:trPr>
          <w:jc w:val="center"/>
        </w:trPr>
        <w:tc>
          <w:tcPr>
            <w:tcW w:w="3024" w:type="dxa"/>
            <w:shd w:val="clear" w:color="auto" w:fill="F8FAFC"/>
            <w:tcMar>
              <w:top w:w="80" w:type="dxa"/>
              <w:left w:w="100" w:type="dxa"/>
              <w:bottom w:w="80" w:type="dxa"/>
              <w:right w:w="100" w:type="dxa"/>
            </w:tcMar>
            <w:vAlign w:val="center"/>
          </w:tcPr>
          <w:p w:rsidR="009E1B89" w:rsidRPr="004334F8" w:rsidRDefault="009E1B89" w:rsidP="00B52183">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9E1B89" w:rsidRPr="004334F8" w:rsidRDefault="009E1B89" w:rsidP="00B52183">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9E1B89" w:rsidRPr="004334F8" w:rsidRDefault="009E1B89" w:rsidP="00B52183">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9E1B89" w:rsidRPr="004334F8" w:rsidTr="00B52183">
        <w:trPr>
          <w:jc w:val="center"/>
        </w:trPr>
        <w:tc>
          <w:tcPr>
            <w:tcW w:w="10800" w:type="dxa"/>
            <w:gridSpan w:val="4"/>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I. DATOS DE LA/EL USUARIA/O QUE DEVUELVE EL BIEN</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9E1B89" w:rsidRPr="004334F8" w:rsidRDefault="009E1B89" w:rsidP="00B52183">
            <w:pPr>
              <w:spacing w:after="0"/>
              <w:rPr>
                <w:lang w:val="es-PE"/>
              </w:rPr>
            </w:pPr>
            <w:r w:rsidRPr="00FA17D2">
              <w:rPr>
                <w:rFonts w:ascii="Arial" w:hAnsi="Arial" w:cs="Arial"/>
                <w:noProof/>
                <w:sz w:val="20"/>
                <w:szCs w:val="20"/>
                <w:lang w:val="es-ES"/>
              </w:rPr>
              <w:t>QUISPITUPA RAMOS EDISON</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9E1B89" w:rsidRPr="004334F8" w:rsidRDefault="009E1B89" w:rsidP="00B52183">
            <w:pPr>
              <w:spacing w:after="0"/>
              <w:rPr>
                <w:lang w:val="es-PE"/>
              </w:rPr>
            </w:pPr>
            <w:r w:rsidRPr="00887C62">
              <w:rPr>
                <w:rFonts w:ascii="Arial" w:hAnsi="Arial" w:cs="Arial"/>
                <w:noProof/>
                <w:sz w:val="18"/>
                <w:szCs w:val="20"/>
                <w:lang w:val="es-ES"/>
              </w:rPr>
              <w:t>70419865</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9E1B89" w:rsidRPr="004334F8" w:rsidRDefault="009E1B89" w:rsidP="00B52183">
            <w:pPr>
              <w:spacing w:after="0"/>
              <w:rPr>
                <w:lang w:val="es-PE"/>
              </w:rPr>
            </w:pPr>
            <w:r>
              <w:rPr>
                <w:rFonts w:ascii="Arial" w:hAnsi="Arial"/>
                <w:b/>
                <w:sz w:val="16"/>
                <w:lang w:val="es-PE"/>
              </w:rPr>
              <w:t>03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9E1B89" w:rsidRDefault="009E1B89"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9E1B89" w:rsidRDefault="009E1B89" w:rsidP="00B52183">
            <w:pPr>
              <w:spacing w:after="0"/>
              <w:rPr>
                <w:rFonts w:ascii="Arial" w:hAnsi="Arial"/>
                <w:sz w:val="15"/>
                <w:lang w:val="es-PE"/>
              </w:rPr>
            </w:pPr>
          </w:p>
          <w:p w:rsidR="009E1B89" w:rsidRPr="004334F8" w:rsidRDefault="009E1B89"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576"/>
        <w:gridCol w:w="1738"/>
        <w:gridCol w:w="993"/>
        <w:gridCol w:w="1984"/>
        <w:gridCol w:w="1559"/>
        <w:gridCol w:w="1418"/>
        <w:gridCol w:w="1417"/>
        <w:gridCol w:w="1120"/>
        <w:gridCol w:w="40"/>
      </w:tblGrid>
      <w:tr w:rsidR="009E1B89"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II. DETALLE Y CARACTERÍSTICAS DEL EQUIPO A DEVOLVER</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ÍTEM</w:t>
            </w:r>
          </w:p>
        </w:tc>
        <w:tc>
          <w:tcPr>
            <w:tcW w:w="1738"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DESCRIPCIÓN DEL BIEN</w:t>
            </w:r>
          </w:p>
        </w:tc>
        <w:tc>
          <w:tcPr>
            <w:tcW w:w="993"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N° LÍNEA</w:t>
            </w:r>
          </w:p>
        </w:tc>
        <w:tc>
          <w:tcPr>
            <w:tcW w:w="1984"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SIM CARD (ICCID)</w:t>
            </w:r>
          </w:p>
        </w:tc>
        <w:tc>
          <w:tcPr>
            <w:tcW w:w="1559"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MARCA</w:t>
            </w:r>
          </w:p>
        </w:tc>
        <w:tc>
          <w:tcPr>
            <w:tcW w:w="1417" w:type="dxa"/>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3"/>
                <w:lang w:val="es-PE"/>
              </w:rPr>
              <w:t>ESTADO</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9E1B89" w:rsidRPr="004334F8" w:rsidRDefault="009E1B89" w:rsidP="00B52183">
            <w:pPr>
              <w:spacing w:after="0"/>
              <w:jc w:val="center"/>
              <w:rPr>
                <w:b/>
                <w:lang w:val="es-PE"/>
              </w:rPr>
            </w:pPr>
            <w:r w:rsidRPr="004334F8">
              <w:rPr>
                <w:rFonts w:ascii="Arial" w:hAnsi="Arial"/>
                <w:b/>
                <w:sz w:val="14"/>
                <w:lang w:val="es-PE"/>
              </w:rPr>
              <w:t>1</w:t>
            </w:r>
          </w:p>
        </w:tc>
        <w:tc>
          <w:tcPr>
            <w:tcW w:w="1738" w:type="dxa"/>
            <w:tcMar>
              <w:top w:w="50" w:type="dxa"/>
              <w:left w:w="40" w:type="dxa"/>
              <w:bottom w:w="50" w:type="dxa"/>
              <w:right w:w="40" w:type="dxa"/>
            </w:tcMar>
          </w:tcPr>
          <w:p w:rsidR="009E1B89" w:rsidRPr="004334F8" w:rsidRDefault="009E1B89" w:rsidP="00B52183">
            <w:pPr>
              <w:spacing w:after="0"/>
              <w:jc w:val="center"/>
              <w:rPr>
                <w:b/>
                <w:lang w:val="es-PE"/>
              </w:rPr>
            </w:pPr>
            <w:r w:rsidRPr="004334F8">
              <w:rPr>
                <w:rFonts w:ascii="Arial" w:hAnsi="Arial"/>
                <w:b/>
                <w:sz w:val="14"/>
                <w:lang w:val="es-PE"/>
              </w:rPr>
              <w:t>EQUIPO MÓVIL</w:t>
            </w:r>
          </w:p>
        </w:tc>
        <w:tc>
          <w:tcPr>
            <w:tcW w:w="993" w:type="dxa"/>
            <w:tcMar>
              <w:top w:w="50" w:type="dxa"/>
              <w:left w:w="40" w:type="dxa"/>
              <w:bottom w:w="50" w:type="dxa"/>
              <w:right w:w="40" w:type="dxa"/>
            </w:tcMar>
          </w:tcPr>
          <w:p w:rsidR="009E1B89" w:rsidRPr="004334F8" w:rsidRDefault="009E1B89" w:rsidP="00B52183">
            <w:pPr>
              <w:spacing w:after="0"/>
              <w:jc w:val="center"/>
              <w:rPr>
                <w:b/>
                <w:lang w:val="es-PE"/>
              </w:rPr>
            </w:pPr>
            <w:r>
              <w:rPr>
                <w:rFonts w:ascii="Arial Narrow" w:hAnsi="Arial Narrow" w:cs="Arial"/>
                <w:noProof/>
                <w:sz w:val="16"/>
                <w:szCs w:val="16"/>
                <w:lang w:val="es-ES"/>
              </w:rPr>
              <w:t>994088544</w:t>
            </w:r>
          </w:p>
        </w:tc>
        <w:tc>
          <w:tcPr>
            <w:tcW w:w="1984" w:type="dxa"/>
            <w:tcMar>
              <w:top w:w="50" w:type="dxa"/>
              <w:left w:w="40" w:type="dxa"/>
              <w:bottom w:w="50" w:type="dxa"/>
              <w:right w:w="40" w:type="dxa"/>
            </w:tcMar>
          </w:tcPr>
          <w:p w:rsidR="009E1B89" w:rsidRPr="004334F8" w:rsidRDefault="009E1B89" w:rsidP="00B52183">
            <w:pPr>
              <w:spacing w:after="0"/>
              <w:jc w:val="center"/>
              <w:rPr>
                <w:b/>
                <w:lang w:val="es-PE"/>
              </w:rPr>
            </w:pPr>
            <w:r>
              <w:rPr>
                <w:rFonts w:ascii="Arial Narrow" w:hAnsi="Arial Narrow" w:cs="Arial"/>
                <w:noProof/>
                <w:sz w:val="16"/>
                <w:szCs w:val="16"/>
                <w:lang w:val="es-ES"/>
              </w:rPr>
              <w:t>89511710101047443715</w:t>
            </w:r>
          </w:p>
        </w:tc>
        <w:tc>
          <w:tcPr>
            <w:tcW w:w="1559" w:type="dxa"/>
            <w:tcMar>
              <w:top w:w="50" w:type="dxa"/>
              <w:left w:w="40" w:type="dxa"/>
              <w:bottom w:w="50" w:type="dxa"/>
              <w:right w:w="40" w:type="dxa"/>
            </w:tcMar>
          </w:tcPr>
          <w:p w:rsidR="009E1B89" w:rsidRPr="004334F8" w:rsidRDefault="009E1B89" w:rsidP="00B52183">
            <w:pPr>
              <w:spacing w:after="0"/>
              <w:jc w:val="center"/>
              <w:rPr>
                <w:b/>
                <w:lang w:val="es-PE"/>
              </w:rPr>
            </w:pPr>
            <w:r w:rsidRPr="00FA17D2">
              <w:rPr>
                <w:rFonts w:ascii="Arial Narrow" w:hAnsi="Arial Narrow" w:cs="Arial"/>
                <w:noProof/>
                <w:sz w:val="16"/>
                <w:szCs w:val="16"/>
                <w:lang w:val="es-ES"/>
              </w:rPr>
              <w:t>357494914318435</w:t>
            </w:r>
          </w:p>
        </w:tc>
        <w:tc>
          <w:tcPr>
            <w:tcW w:w="1418" w:type="dxa"/>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4"/>
                <w:lang w:val="es-PE"/>
              </w:rPr>
              <w:t>SAMSUNG</w:t>
            </w:r>
          </w:p>
        </w:tc>
        <w:tc>
          <w:tcPr>
            <w:tcW w:w="1417" w:type="dxa"/>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9E1B89" w:rsidRPr="004334F8" w:rsidRDefault="009E1B89" w:rsidP="00B52183">
            <w:pPr>
              <w:spacing w:after="0"/>
              <w:jc w:val="center"/>
              <w:rPr>
                <w:lang w:val="es-PE"/>
              </w:rPr>
            </w:pPr>
            <w:r w:rsidRPr="004334F8">
              <w:rPr>
                <w:rFonts w:ascii="Arial" w:hAnsi="Arial"/>
                <w:b/>
                <w:sz w:val="14"/>
                <w:lang w:val="es-PE"/>
              </w:rPr>
              <w:t>OPERATIVO</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9E1B89" w:rsidRPr="004334F8" w:rsidTr="00B52183">
        <w:trPr>
          <w:jc w:val="center"/>
        </w:trPr>
        <w:tc>
          <w:tcPr>
            <w:tcW w:w="10800" w:type="dxa"/>
            <w:gridSpan w:val="3"/>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III. VERIFICACIÓN DE ACCESORIOS Y COMPONENTES</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9E1B89" w:rsidRPr="004334F8" w:rsidRDefault="009E1B89"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9E1B89" w:rsidRPr="004334F8" w:rsidTr="00B52183">
        <w:trPr>
          <w:jc w:val="center"/>
        </w:trPr>
        <w:tc>
          <w:tcPr>
            <w:tcW w:w="10800" w:type="dxa"/>
            <w:gridSpan w:val="2"/>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IV. DECLARACIÓN Y COMPROMISOS DE LA/EL USUARIA/O</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9E1B89" w:rsidRPr="004334F8" w:rsidRDefault="009E1B89" w:rsidP="00B52183">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9E1B89" w:rsidRPr="004334F8" w:rsidTr="00B52183">
        <w:trPr>
          <w:jc w:val="center"/>
        </w:trPr>
        <w:tc>
          <w:tcPr>
            <w:tcW w:w="10800" w:type="dxa"/>
            <w:gridSpan w:val="2"/>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V. OBSERVACIÓN DE LA RECEPCIÓN</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9E1B89" w:rsidRPr="004334F8" w:rsidRDefault="009E1B89"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9E1B89" w:rsidRPr="004334F8" w:rsidRDefault="009E1B89" w:rsidP="009E1B89">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9E1B89" w:rsidRPr="004334F8" w:rsidTr="00B52183">
        <w:trPr>
          <w:jc w:val="center"/>
        </w:trPr>
        <w:tc>
          <w:tcPr>
            <w:tcW w:w="10800" w:type="dxa"/>
            <w:gridSpan w:val="3"/>
            <w:shd w:val="clear" w:color="auto" w:fill="1E293B"/>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color w:val="FFFFFF"/>
                <w:sz w:val="17"/>
                <w:lang w:val="es-PE"/>
              </w:rPr>
              <w:t>VI. FIRMAS DE CONFORMIDAD</w:t>
            </w:r>
          </w:p>
        </w:tc>
      </w:tr>
      <w:tr w:rsidR="009E1B89"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9E1B89" w:rsidRPr="004334F8" w:rsidRDefault="009E1B89" w:rsidP="00B52183">
            <w:pPr>
              <w:spacing w:after="700"/>
              <w:jc w:val="center"/>
              <w:rPr>
                <w:lang w:val="es-PE"/>
              </w:rPr>
            </w:pPr>
            <w:r w:rsidRPr="004334F8">
              <w:rPr>
                <w:rFonts w:ascii="Arial" w:hAnsi="Arial"/>
                <w:b/>
                <w:sz w:val="15"/>
                <w:lang w:val="es-PE"/>
              </w:rPr>
              <w:t>ENTREGA / DEVUELVE CONFORME</w:t>
            </w:r>
          </w:p>
          <w:p w:rsidR="009E1B89" w:rsidRPr="004334F8" w:rsidRDefault="009E1B89"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Pr="009E1B89">
              <w:rPr>
                <w:rFonts w:ascii="Arial" w:hAnsi="Arial" w:cs="Arial"/>
                <w:noProof/>
                <w:sz w:val="14"/>
                <w:szCs w:val="14"/>
                <w:lang w:val="es-ES"/>
              </w:rPr>
              <w:t>QUISPITUPA RAMOS EDISON</w:t>
            </w:r>
            <w:r w:rsidRPr="009E1B89">
              <w:rPr>
                <w:rFonts w:ascii="Arial" w:hAnsi="Arial"/>
                <w:sz w:val="14"/>
                <w:szCs w:val="14"/>
                <w:lang w:val="es-PE"/>
              </w:rPr>
              <w:br/>
              <w:t xml:space="preserve">DNI N°: </w:t>
            </w:r>
            <w:r w:rsidRPr="009E1B89">
              <w:rPr>
                <w:rFonts w:ascii="Arial" w:hAnsi="Arial" w:cs="Arial"/>
                <w:noProof/>
                <w:sz w:val="14"/>
                <w:szCs w:val="14"/>
                <w:lang w:val="es-ES"/>
              </w:rPr>
              <w:t>70419865</w:t>
            </w:r>
          </w:p>
        </w:tc>
        <w:tc>
          <w:tcPr>
            <w:tcW w:w="3600" w:type="dxa"/>
            <w:tcMar>
              <w:top w:w="60" w:type="dxa"/>
              <w:left w:w="80" w:type="dxa"/>
              <w:bottom w:w="60" w:type="dxa"/>
              <w:right w:w="80" w:type="dxa"/>
            </w:tcMar>
          </w:tcPr>
          <w:p w:rsidR="009E1B89" w:rsidRPr="004334F8" w:rsidRDefault="009E1B89" w:rsidP="00B52183">
            <w:pPr>
              <w:spacing w:after="700"/>
              <w:jc w:val="center"/>
              <w:rPr>
                <w:lang w:val="es-PE"/>
              </w:rPr>
            </w:pPr>
            <w:r w:rsidRPr="004334F8">
              <w:rPr>
                <w:rFonts w:ascii="Arial" w:hAnsi="Arial"/>
                <w:b/>
                <w:sz w:val="15"/>
                <w:lang w:val="es-PE"/>
              </w:rPr>
              <w:t>RECIBÍ CONFORME (UTI)</w:t>
            </w:r>
          </w:p>
          <w:p w:rsidR="009E1B89" w:rsidRPr="004334F8" w:rsidRDefault="009E1B89"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9E1B89" w:rsidRPr="004334F8" w:rsidRDefault="009E1B89" w:rsidP="00B52183">
            <w:pPr>
              <w:spacing w:after="700"/>
              <w:jc w:val="center"/>
              <w:rPr>
                <w:lang w:val="es-PE"/>
              </w:rPr>
            </w:pPr>
            <w:r w:rsidRPr="004334F8">
              <w:rPr>
                <w:rFonts w:ascii="Arial" w:hAnsi="Arial"/>
                <w:b/>
                <w:sz w:val="15"/>
                <w:lang w:val="es-PE"/>
              </w:rPr>
              <w:t>RECEPCIÓN JEFA/E O COORDINADOR/RA</w:t>
            </w:r>
          </w:p>
          <w:p w:rsidR="009E1B89" w:rsidRPr="004334F8" w:rsidRDefault="009E1B89"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9E1B89" w:rsidRPr="004334F8" w:rsidRDefault="009E1B89" w:rsidP="009E1B89">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9E1B89" w:rsidRPr="004334F8" w:rsidTr="00B52183">
        <w:trPr>
          <w:jc w:val="center"/>
        </w:trPr>
        <w:tc>
          <w:tcPr>
            <w:tcW w:w="10800" w:type="dxa"/>
            <w:shd w:val="clear" w:color="auto" w:fill="F8FAFC"/>
            <w:tcMar>
              <w:top w:w="40" w:type="dxa"/>
              <w:left w:w="80" w:type="dxa"/>
              <w:bottom w:w="40" w:type="dxa"/>
              <w:right w:w="80" w:type="dxa"/>
            </w:tcMar>
          </w:tcPr>
          <w:p w:rsidR="009E1B89" w:rsidRPr="004334F8" w:rsidRDefault="009E1B89"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9E1B89" w:rsidRPr="004334F8" w:rsidRDefault="009E1B89" w:rsidP="009E1B89">
      <w:pPr>
        <w:rPr>
          <w:lang w:val="es-PE"/>
        </w:rPr>
      </w:pPr>
    </w:p>
    <w:p w:rsidR="009E1B89" w:rsidRPr="004334F8" w:rsidRDefault="009E1B89" w:rsidP="009E1B89">
      <w:pPr>
        <w:rPr>
          <w:lang w:val="es-PE"/>
        </w:rPr>
      </w:pPr>
    </w:p>
    <w:p w:rsidR="00C753AC" w:rsidRDefault="00C753AC">
      <w:pPr>
        <w:rPr>
          <w:lang w:val="es-PE"/>
        </w:rPr>
      </w:pPr>
      <w:r>
        <w:rPr>
          <w:lang w:val="es-PE"/>
        </w:rPr>
        <w:br w:type="page"/>
      </w:r>
    </w:p>
    <w:p w:rsidR="00C753AC" w:rsidRDefault="00B52183" w:rsidP="00C753AC">
      <w:pPr>
        <w:rPr>
          <w:lang w:val="es-PE"/>
        </w:rPr>
      </w:pPr>
      <w:r w:rsidRPr="004B7605">
        <w:rPr>
          <w:noProof/>
          <w:lang w:val="es-PE" w:eastAsia="es-PE"/>
        </w:rPr>
        <w:lastRenderedPageBreak/>
        <w:drawing>
          <wp:anchor distT="0" distB="0" distL="114300" distR="114300" simplePos="0" relativeHeight="251659776" behindDoc="0" locked="0" layoutInCell="1" allowOverlap="1" wp14:anchorId="3941C251" wp14:editId="2AC87099">
            <wp:simplePos x="0" y="0"/>
            <wp:positionH relativeFrom="column">
              <wp:posOffset>0</wp:posOffset>
            </wp:positionH>
            <wp:positionV relativeFrom="paragraph">
              <wp:posOffset>63610</wp:posOffset>
            </wp:positionV>
            <wp:extent cx="6814268" cy="665488"/>
            <wp:effectExtent l="0" t="0" r="5715" b="127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C753AC" w:rsidRDefault="00C753AC" w:rsidP="00C753AC">
      <w:pPr>
        <w:rPr>
          <w:lang w:val="es-PE"/>
        </w:rPr>
      </w:pPr>
    </w:p>
    <w:p w:rsidR="00C753AC" w:rsidRDefault="00C753AC" w:rsidP="00C753AC">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C753AC" w:rsidRPr="004334F8" w:rsidTr="00B52183">
        <w:trPr>
          <w:jc w:val="center"/>
        </w:trPr>
        <w:tc>
          <w:tcPr>
            <w:tcW w:w="3024" w:type="dxa"/>
            <w:shd w:val="clear" w:color="auto" w:fill="F8FAFC"/>
            <w:tcMar>
              <w:top w:w="80" w:type="dxa"/>
              <w:left w:w="100" w:type="dxa"/>
              <w:bottom w:w="80" w:type="dxa"/>
              <w:right w:w="100" w:type="dxa"/>
            </w:tcMar>
            <w:vAlign w:val="center"/>
          </w:tcPr>
          <w:p w:rsidR="00C753AC" w:rsidRPr="004334F8" w:rsidRDefault="00C753AC" w:rsidP="00B52183">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C753AC" w:rsidRPr="004334F8" w:rsidRDefault="00C753AC" w:rsidP="00B52183">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C753AC" w:rsidRPr="004334F8" w:rsidRDefault="00C753AC" w:rsidP="00B52183">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C753AC" w:rsidRPr="004334F8" w:rsidTr="00B52183">
        <w:trPr>
          <w:jc w:val="center"/>
        </w:trPr>
        <w:tc>
          <w:tcPr>
            <w:tcW w:w="10800" w:type="dxa"/>
            <w:gridSpan w:val="4"/>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I. DATOS DE LA/EL USUARIA/O QUE DEVUELVE EL BIEN</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C753AC" w:rsidRPr="00B52183" w:rsidRDefault="00B52183" w:rsidP="00B52183">
            <w:pPr>
              <w:spacing w:after="0"/>
              <w:rPr>
                <w:b/>
                <w:lang w:val="es-PE"/>
              </w:rPr>
            </w:pPr>
            <w:r w:rsidRPr="00B52183">
              <w:rPr>
                <w:rFonts w:ascii="Arial" w:hAnsi="Arial" w:cs="Arial"/>
                <w:b/>
                <w:noProof/>
                <w:sz w:val="20"/>
                <w:szCs w:val="20"/>
                <w:lang w:val="es-ES"/>
              </w:rPr>
              <w:t>CASTILLO SANCA SAUL EDILBERTO</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C753AC" w:rsidRPr="004334F8" w:rsidRDefault="00B52183" w:rsidP="00B52183">
            <w:pPr>
              <w:spacing w:after="0"/>
              <w:rPr>
                <w:lang w:val="es-PE"/>
              </w:rPr>
            </w:pPr>
            <w:r w:rsidRPr="00FA17D2">
              <w:rPr>
                <w:rFonts w:ascii="Arial" w:hAnsi="Arial" w:cs="Arial"/>
                <w:noProof/>
                <w:sz w:val="18"/>
                <w:szCs w:val="20"/>
                <w:lang w:val="es-ES"/>
              </w:rPr>
              <w:t>46027359</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C753AC" w:rsidRPr="004334F8" w:rsidRDefault="00C753AC" w:rsidP="00B52183">
            <w:pPr>
              <w:spacing w:after="0"/>
              <w:rPr>
                <w:lang w:val="es-PE"/>
              </w:rPr>
            </w:pPr>
            <w:r>
              <w:rPr>
                <w:rFonts w:ascii="Arial" w:hAnsi="Arial"/>
                <w:b/>
                <w:sz w:val="16"/>
                <w:lang w:val="es-PE"/>
              </w:rPr>
              <w:t>03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C753AC" w:rsidRDefault="00C753AC"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C753AC" w:rsidRDefault="00C753AC" w:rsidP="00B52183">
            <w:pPr>
              <w:spacing w:after="0"/>
              <w:rPr>
                <w:rFonts w:ascii="Arial" w:hAnsi="Arial"/>
                <w:sz w:val="15"/>
                <w:lang w:val="es-PE"/>
              </w:rPr>
            </w:pPr>
          </w:p>
          <w:p w:rsidR="00C753AC" w:rsidRPr="004334F8" w:rsidRDefault="00C753AC"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576"/>
        <w:gridCol w:w="1738"/>
        <w:gridCol w:w="993"/>
        <w:gridCol w:w="1984"/>
        <w:gridCol w:w="1559"/>
        <w:gridCol w:w="1418"/>
        <w:gridCol w:w="1417"/>
        <w:gridCol w:w="1120"/>
        <w:gridCol w:w="40"/>
      </w:tblGrid>
      <w:tr w:rsidR="00C753AC"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II. DETALLE Y CARACTERÍSTICAS DEL EQUIPO A DEVOLVER</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ÍTEM</w:t>
            </w:r>
          </w:p>
        </w:tc>
        <w:tc>
          <w:tcPr>
            <w:tcW w:w="1738"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DESCRIPCIÓN DEL BIEN</w:t>
            </w:r>
          </w:p>
        </w:tc>
        <w:tc>
          <w:tcPr>
            <w:tcW w:w="993"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N° LÍNEA</w:t>
            </w:r>
          </w:p>
        </w:tc>
        <w:tc>
          <w:tcPr>
            <w:tcW w:w="1984"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SIM CARD (ICCID)</w:t>
            </w:r>
          </w:p>
        </w:tc>
        <w:tc>
          <w:tcPr>
            <w:tcW w:w="1559"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MARCA</w:t>
            </w:r>
          </w:p>
        </w:tc>
        <w:tc>
          <w:tcPr>
            <w:tcW w:w="1417" w:type="dxa"/>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3"/>
                <w:lang w:val="es-PE"/>
              </w:rPr>
              <w:t>ESTADO</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C753AC" w:rsidRPr="004334F8" w:rsidRDefault="00C753AC" w:rsidP="00B52183">
            <w:pPr>
              <w:spacing w:after="0"/>
              <w:jc w:val="center"/>
              <w:rPr>
                <w:b/>
                <w:lang w:val="es-PE"/>
              </w:rPr>
            </w:pPr>
            <w:r w:rsidRPr="004334F8">
              <w:rPr>
                <w:rFonts w:ascii="Arial" w:hAnsi="Arial"/>
                <w:b/>
                <w:sz w:val="14"/>
                <w:lang w:val="es-PE"/>
              </w:rPr>
              <w:t>1</w:t>
            </w:r>
          </w:p>
        </w:tc>
        <w:tc>
          <w:tcPr>
            <w:tcW w:w="1738" w:type="dxa"/>
            <w:tcMar>
              <w:top w:w="50" w:type="dxa"/>
              <w:left w:w="40" w:type="dxa"/>
              <w:bottom w:w="50" w:type="dxa"/>
              <w:right w:w="40" w:type="dxa"/>
            </w:tcMar>
          </w:tcPr>
          <w:p w:rsidR="00C753AC" w:rsidRPr="004334F8" w:rsidRDefault="00C753AC" w:rsidP="00B52183">
            <w:pPr>
              <w:spacing w:after="0"/>
              <w:jc w:val="center"/>
              <w:rPr>
                <w:b/>
                <w:lang w:val="es-PE"/>
              </w:rPr>
            </w:pPr>
            <w:r w:rsidRPr="004334F8">
              <w:rPr>
                <w:rFonts w:ascii="Arial" w:hAnsi="Arial"/>
                <w:b/>
                <w:sz w:val="14"/>
                <w:lang w:val="es-PE"/>
              </w:rPr>
              <w:t>EQUIPO MÓVIL</w:t>
            </w:r>
          </w:p>
        </w:tc>
        <w:tc>
          <w:tcPr>
            <w:tcW w:w="993" w:type="dxa"/>
            <w:tcMar>
              <w:top w:w="50" w:type="dxa"/>
              <w:left w:w="40" w:type="dxa"/>
              <w:bottom w:w="50" w:type="dxa"/>
              <w:right w:w="40" w:type="dxa"/>
            </w:tcMar>
          </w:tcPr>
          <w:p w:rsidR="00C753AC" w:rsidRPr="004334F8" w:rsidRDefault="00B52183" w:rsidP="00B52183">
            <w:pPr>
              <w:spacing w:after="0"/>
              <w:jc w:val="center"/>
              <w:rPr>
                <w:b/>
                <w:lang w:val="es-PE"/>
              </w:rPr>
            </w:pPr>
            <w:r>
              <w:rPr>
                <w:rFonts w:ascii="Arial Narrow" w:hAnsi="Arial Narrow" w:cs="Arial"/>
                <w:noProof/>
                <w:sz w:val="16"/>
                <w:szCs w:val="16"/>
                <w:lang w:val="es-ES"/>
              </w:rPr>
              <w:t>903576102</w:t>
            </w:r>
          </w:p>
        </w:tc>
        <w:tc>
          <w:tcPr>
            <w:tcW w:w="1984" w:type="dxa"/>
            <w:tcMar>
              <w:top w:w="50" w:type="dxa"/>
              <w:left w:w="40" w:type="dxa"/>
              <w:bottom w:w="50" w:type="dxa"/>
              <w:right w:w="40" w:type="dxa"/>
            </w:tcMar>
          </w:tcPr>
          <w:p w:rsidR="00C753AC" w:rsidRPr="004334F8" w:rsidRDefault="00B52183" w:rsidP="00B52183">
            <w:pPr>
              <w:spacing w:after="0"/>
              <w:jc w:val="center"/>
              <w:rPr>
                <w:b/>
                <w:lang w:val="es-PE"/>
              </w:rPr>
            </w:pPr>
            <w:r>
              <w:rPr>
                <w:rFonts w:ascii="Arial Narrow" w:hAnsi="Arial Narrow" w:cs="Arial"/>
                <w:noProof/>
                <w:sz w:val="16"/>
                <w:szCs w:val="16"/>
                <w:lang w:val="es-ES"/>
              </w:rPr>
              <w:t>89511710101047443806</w:t>
            </w:r>
          </w:p>
        </w:tc>
        <w:tc>
          <w:tcPr>
            <w:tcW w:w="1559" w:type="dxa"/>
            <w:tcMar>
              <w:top w:w="50" w:type="dxa"/>
              <w:left w:w="40" w:type="dxa"/>
              <w:bottom w:w="50" w:type="dxa"/>
              <w:right w:w="40" w:type="dxa"/>
            </w:tcMar>
          </w:tcPr>
          <w:p w:rsidR="00C753AC" w:rsidRPr="004334F8" w:rsidRDefault="00B52183" w:rsidP="00B52183">
            <w:pPr>
              <w:spacing w:after="0"/>
              <w:jc w:val="center"/>
              <w:rPr>
                <w:b/>
                <w:lang w:val="es-PE"/>
              </w:rPr>
            </w:pPr>
            <w:r w:rsidRPr="00FA17D2">
              <w:rPr>
                <w:rFonts w:ascii="Arial Narrow" w:hAnsi="Arial Narrow" w:cs="Arial"/>
                <w:noProof/>
                <w:sz w:val="16"/>
                <w:szCs w:val="16"/>
                <w:lang w:val="es-ES"/>
              </w:rPr>
              <w:t>357494913969865</w:t>
            </w:r>
          </w:p>
        </w:tc>
        <w:tc>
          <w:tcPr>
            <w:tcW w:w="1418" w:type="dxa"/>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4"/>
                <w:lang w:val="es-PE"/>
              </w:rPr>
              <w:t>SAMSUNG</w:t>
            </w:r>
          </w:p>
        </w:tc>
        <w:tc>
          <w:tcPr>
            <w:tcW w:w="1417" w:type="dxa"/>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C753AC" w:rsidRPr="004334F8" w:rsidRDefault="00C753AC" w:rsidP="00B52183">
            <w:pPr>
              <w:spacing w:after="0"/>
              <w:jc w:val="center"/>
              <w:rPr>
                <w:lang w:val="es-PE"/>
              </w:rPr>
            </w:pPr>
            <w:r w:rsidRPr="004334F8">
              <w:rPr>
                <w:rFonts w:ascii="Arial" w:hAnsi="Arial"/>
                <w:b/>
                <w:sz w:val="14"/>
                <w:lang w:val="es-PE"/>
              </w:rPr>
              <w:t>OPERATIVO</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C753AC" w:rsidRPr="004334F8" w:rsidTr="00B52183">
        <w:trPr>
          <w:jc w:val="center"/>
        </w:trPr>
        <w:tc>
          <w:tcPr>
            <w:tcW w:w="10800" w:type="dxa"/>
            <w:gridSpan w:val="3"/>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III. VERIFICACIÓN DE ACCESORIOS Y COMPONENTES</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C753AC" w:rsidRPr="004334F8" w:rsidRDefault="00C753AC"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C753AC" w:rsidRPr="004334F8" w:rsidTr="00B52183">
        <w:trPr>
          <w:jc w:val="center"/>
        </w:trPr>
        <w:tc>
          <w:tcPr>
            <w:tcW w:w="10800" w:type="dxa"/>
            <w:gridSpan w:val="2"/>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IV. DECLARACIÓN Y COMPROMISOS DE LA/EL USUARIA/O</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C753AC" w:rsidRPr="004334F8" w:rsidRDefault="00C753AC" w:rsidP="00B52183">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C753AC" w:rsidRPr="004334F8" w:rsidTr="00B52183">
        <w:trPr>
          <w:jc w:val="center"/>
        </w:trPr>
        <w:tc>
          <w:tcPr>
            <w:tcW w:w="10800" w:type="dxa"/>
            <w:gridSpan w:val="2"/>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V. OBSERVACIÓN DE LA RECEPCIÓN</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C753AC" w:rsidRPr="004334F8" w:rsidRDefault="00C753AC"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C753AC" w:rsidRPr="004334F8" w:rsidRDefault="00C753AC" w:rsidP="00C753AC">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C753AC" w:rsidRPr="004334F8" w:rsidTr="00B52183">
        <w:trPr>
          <w:jc w:val="center"/>
        </w:trPr>
        <w:tc>
          <w:tcPr>
            <w:tcW w:w="10800" w:type="dxa"/>
            <w:gridSpan w:val="3"/>
            <w:shd w:val="clear" w:color="auto" w:fill="1E293B"/>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color w:val="FFFFFF"/>
                <w:sz w:val="17"/>
                <w:lang w:val="es-PE"/>
              </w:rPr>
              <w:t>VI. FIRMAS DE CONFORMIDAD</w:t>
            </w:r>
          </w:p>
        </w:tc>
      </w:tr>
      <w:tr w:rsidR="00C753AC"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C753AC" w:rsidRPr="004334F8" w:rsidRDefault="00C753AC" w:rsidP="00B52183">
            <w:pPr>
              <w:spacing w:after="700"/>
              <w:jc w:val="center"/>
              <w:rPr>
                <w:lang w:val="es-PE"/>
              </w:rPr>
            </w:pPr>
            <w:r w:rsidRPr="004334F8">
              <w:rPr>
                <w:rFonts w:ascii="Arial" w:hAnsi="Arial"/>
                <w:b/>
                <w:sz w:val="15"/>
                <w:lang w:val="es-PE"/>
              </w:rPr>
              <w:t>ENTREGA / DEVUELVE CONFORME</w:t>
            </w:r>
          </w:p>
          <w:p w:rsidR="00C753AC" w:rsidRPr="004334F8" w:rsidRDefault="00C753AC"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00B52183" w:rsidRPr="00B52183">
              <w:rPr>
                <w:rFonts w:ascii="Arial" w:hAnsi="Arial" w:cs="Arial"/>
                <w:noProof/>
                <w:sz w:val="14"/>
                <w:szCs w:val="14"/>
                <w:lang w:val="es-ES"/>
              </w:rPr>
              <w:t>CASTILLO SANCA SAUL EDILBERTO</w:t>
            </w:r>
            <w:r w:rsidRPr="00B52183">
              <w:rPr>
                <w:rFonts w:ascii="Arial" w:hAnsi="Arial"/>
                <w:sz w:val="14"/>
                <w:szCs w:val="14"/>
                <w:lang w:val="es-PE"/>
              </w:rPr>
              <w:br/>
              <w:t xml:space="preserve">DNI N°: </w:t>
            </w:r>
            <w:r w:rsidR="00B52183" w:rsidRPr="00B52183">
              <w:rPr>
                <w:rFonts w:ascii="Arial" w:hAnsi="Arial" w:cs="Arial"/>
                <w:noProof/>
                <w:sz w:val="14"/>
                <w:szCs w:val="14"/>
                <w:lang w:val="es-ES"/>
              </w:rPr>
              <w:t>46027359</w:t>
            </w:r>
          </w:p>
        </w:tc>
        <w:tc>
          <w:tcPr>
            <w:tcW w:w="3600" w:type="dxa"/>
            <w:tcMar>
              <w:top w:w="60" w:type="dxa"/>
              <w:left w:w="80" w:type="dxa"/>
              <w:bottom w:w="60" w:type="dxa"/>
              <w:right w:w="80" w:type="dxa"/>
            </w:tcMar>
          </w:tcPr>
          <w:p w:rsidR="00C753AC" w:rsidRPr="004334F8" w:rsidRDefault="00C753AC" w:rsidP="00B52183">
            <w:pPr>
              <w:spacing w:after="700"/>
              <w:jc w:val="center"/>
              <w:rPr>
                <w:lang w:val="es-PE"/>
              </w:rPr>
            </w:pPr>
            <w:r w:rsidRPr="004334F8">
              <w:rPr>
                <w:rFonts w:ascii="Arial" w:hAnsi="Arial"/>
                <w:b/>
                <w:sz w:val="15"/>
                <w:lang w:val="es-PE"/>
              </w:rPr>
              <w:t>RECIBÍ CONFORME (UTI)</w:t>
            </w:r>
          </w:p>
          <w:p w:rsidR="00C753AC" w:rsidRPr="004334F8" w:rsidRDefault="00C753AC"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C753AC" w:rsidRPr="004334F8" w:rsidRDefault="00C753AC" w:rsidP="00B52183">
            <w:pPr>
              <w:spacing w:after="700"/>
              <w:jc w:val="center"/>
              <w:rPr>
                <w:lang w:val="es-PE"/>
              </w:rPr>
            </w:pPr>
            <w:r w:rsidRPr="004334F8">
              <w:rPr>
                <w:rFonts w:ascii="Arial" w:hAnsi="Arial"/>
                <w:b/>
                <w:sz w:val="15"/>
                <w:lang w:val="es-PE"/>
              </w:rPr>
              <w:t>RECEPCIÓN JEFA/E O COORDINADOR/RA</w:t>
            </w:r>
          </w:p>
          <w:p w:rsidR="00C753AC" w:rsidRPr="004334F8" w:rsidRDefault="00C753AC"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C753AC" w:rsidRPr="004334F8" w:rsidRDefault="00C753AC" w:rsidP="00C753AC">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C753AC" w:rsidRPr="004334F8" w:rsidTr="00B52183">
        <w:trPr>
          <w:jc w:val="center"/>
        </w:trPr>
        <w:tc>
          <w:tcPr>
            <w:tcW w:w="10800" w:type="dxa"/>
            <w:shd w:val="clear" w:color="auto" w:fill="F8FAFC"/>
            <w:tcMar>
              <w:top w:w="40" w:type="dxa"/>
              <w:left w:w="80" w:type="dxa"/>
              <w:bottom w:w="40" w:type="dxa"/>
              <w:right w:w="80" w:type="dxa"/>
            </w:tcMar>
          </w:tcPr>
          <w:p w:rsidR="00C753AC" w:rsidRPr="004334F8" w:rsidRDefault="00C753AC"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C753AC" w:rsidRPr="004334F8" w:rsidRDefault="00C753AC" w:rsidP="00C753AC">
      <w:pPr>
        <w:rPr>
          <w:lang w:val="es-PE"/>
        </w:rPr>
      </w:pPr>
    </w:p>
    <w:p w:rsidR="00B52183" w:rsidRDefault="00B52183">
      <w:pPr>
        <w:rPr>
          <w:lang w:val="es-PE"/>
        </w:rPr>
      </w:pPr>
      <w:r>
        <w:rPr>
          <w:lang w:val="es-PE"/>
        </w:rPr>
        <w:br w:type="page"/>
      </w:r>
    </w:p>
    <w:p w:rsidR="00B52183" w:rsidRDefault="00C6662E" w:rsidP="00B52183">
      <w:pPr>
        <w:rPr>
          <w:lang w:val="es-PE"/>
        </w:rPr>
      </w:pPr>
      <w:r w:rsidRPr="004B7605">
        <w:rPr>
          <w:noProof/>
          <w:lang w:val="es-PE" w:eastAsia="es-PE"/>
        </w:rPr>
        <w:lastRenderedPageBreak/>
        <w:drawing>
          <wp:anchor distT="0" distB="0" distL="114300" distR="114300" simplePos="0" relativeHeight="251654656" behindDoc="0" locked="0" layoutInCell="1" allowOverlap="1" wp14:anchorId="6498B83E" wp14:editId="51E11444">
            <wp:simplePos x="0" y="0"/>
            <wp:positionH relativeFrom="column">
              <wp:posOffset>0</wp:posOffset>
            </wp:positionH>
            <wp:positionV relativeFrom="paragraph">
              <wp:posOffset>55660</wp:posOffset>
            </wp:positionV>
            <wp:extent cx="6814268" cy="665488"/>
            <wp:effectExtent l="0" t="0" r="5715" b="127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52183" w:rsidRDefault="00B52183" w:rsidP="00B52183">
      <w:pPr>
        <w:rPr>
          <w:lang w:val="es-PE"/>
        </w:rPr>
      </w:pPr>
    </w:p>
    <w:p w:rsidR="00B52183" w:rsidRDefault="00B52183" w:rsidP="00B52183">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B52183" w:rsidRPr="004334F8" w:rsidTr="00B52183">
        <w:trPr>
          <w:jc w:val="center"/>
        </w:trPr>
        <w:tc>
          <w:tcPr>
            <w:tcW w:w="3024" w:type="dxa"/>
            <w:shd w:val="clear" w:color="auto" w:fill="F8FAFC"/>
            <w:tcMar>
              <w:top w:w="80" w:type="dxa"/>
              <w:left w:w="100" w:type="dxa"/>
              <w:bottom w:w="80" w:type="dxa"/>
              <w:right w:w="100" w:type="dxa"/>
            </w:tcMar>
            <w:vAlign w:val="center"/>
          </w:tcPr>
          <w:p w:rsidR="00B52183" w:rsidRPr="004334F8" w:rsidRDefault="00B52183" w:rsidP="00B52183">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B52183" w:rsidRPr="004334F8" w:rsidRDefault="00B52183" w:rsidP="00B52183">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B52183" w:rsidRPr="004334F8" w:rsidRDefault="00B52183" w:rsidP="00B52183">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B52183" w:rsidRPr="004334F8" w:rsidTr="00B52183">
        <w:trPr>
          <w:jc w:val="center"/>
        </w:trPr>
        <w:tc>
          <w:tcPr>
            <w:tcW w:w="10800" w:type="dxa"/>
            <w:gridSpan w:val="4"/>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I. DATOS DE LA/EL USUARIA/O QUE DEVUELVE EL BIEN</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B52183" w:rsidRPr="00B52183" w:rsidRDefault="00B52183" w:rsidP="00B52183">
            <w:pPr>
              <w:spacing w:after="0"/>
              <w:rPr>
                <w:b/>
                <w:lang w:val="es-PE"/>
              </w:rPr>
            </w:pPr>
            <w:r w:rsidRPr="00B52183">
              <w:rPr>
                <w:rFonts w:ascii="Arial" w:hAnsi="Arial" w:cs="Arial"/>
                <w:b/>
                <w:noProof/>
                <w:sz w:val="20"/>
                <w:szCs w:val="20"/>
                <w:lang w:val="es-ES"/>
              </w:rPr>
              <w:t>ONTON CURIHUAMANI RUTH GLADYS</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B52183" w:rsidRPr="00B52183" w:rsidRDefault="00B52183" w:rsidP="00B52183">
            <w:pPr>
              <w:spacing w:after="0"/>
              <w:rPr>
                <w:b/>
                <w:lang w:val="es-PE"/>
              </w:rPr>
            </w:pPr>
            <w:r w:rsidRPr="00B52183">
              <w:rPr>
                <w:rFonts w:ascii="Arial" w:hAnsi="Arial" w:cs="Arial"/>
                <w:b/>
                <w:noProof/>
                <w:sz w:val="18"/>
                <w:szCs w:val="20"/>
                <w:lang w:val="es-ES"/>
              </w:rPr>
              <w:t>48269776</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B52183" w:rsidRPr="004334F8" w:rsidRDefault="00B52183" w:rsidP="00B52183">
            <w:pPr>
              <w:spacing w:after="0"/>
              <w:rPr>
                <w:lang w:val="es-PE"/>
              </w:rPr>
            </w:pPr>
            <w:r>
              <w:rPr>
                <w:rFonts w:ascii="Arial" w:hAnsi="Arial"/>
                <w:b/>
                <w:sz w:val="16"/>
                <w:lang w:val="es-PE"/>
              </w:rPr>
              <w:t>03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B52183" w:rsidRDefault="00B52183" w:rsidP="00B52183">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B52183" w:rsidRDefault="00B52183" w:rsidP="00B52183">
            <w:pPr>
              <w:spacing w:after="0"/>
              <w:rPr>
                <w:rFonts w:ascii="Arial" w:hAnsi="Arial"/>
                <w:sz w:val="15"/>
                <w:lang w:val="es-PE"/>
              </w:rPr>
            </w:pPr>
          </w:p>
          <w:p w:rsidR="00B52183" w:rsidRPr="004334F8" w:rsidRDefault="00B52183" w:rsidP="00B52183">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576"/>
        <w:gridCol w:w="1738"/>
        <w:gridCol w:w="993"/>
        <w:gridCol w:w="1984"/>
        <w:gridCol w:w="1559"/>
        <w:gridCol w:w="1418"/>
        <w:gridCol w:w="1417"/>
        <w:gridCol w:w="1120"/>
        <w:gridCol w:w="40"/>
      </w:tblGrid>
      <w:tr w:rsidR="00B52183" w:rsidRPr="004334F8" w:rsidTr="00B52183">
        <w:trPr>
          <w:gridAfter w:val="1"/>
          <w:wAfter w:w="40" w:type="dxa"/>
          <w:jc w:val="center"/>
        </w:trPr>
        <w:tc>
          <w:tcPr>
            <w:tcW w:w="10805" w:type="dxa"/>
            <w:gridSpan w:val="8"/>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II. DETALLE Y CARACTERÍSTICAS DEL EQUIPO A DEVOLVER</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ÍTEM</w:t>
            </w:r>
          </w:p>
        </w:tc>
        <w:tc>
          <w:tcPr>
            <w:tcW w:w="1738"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DESCRIPCIÓN DEL BIEN</w:t>
            </w:r>
          </w:p>
        </w:tc>
        <w:tc>
          <w:tcPr>
            <w:tcW w:w="993"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N° LÍNEA</w:t>
            </w:r>
          </w:p>
        </w:tc>
        <w:tc>
          <w:tcPr>
            <w:tcW w:w="1984"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SIM CARD (ICCID)</w:t>
            </w:r>
          </w:p>
        </w:tc>
        <w:tc>
          <w:tcPr>
            <w:tcW w:w="1559"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MARCA</w:t>
            </w:r>
          </w:p>
        </w:tc>
        <w:tc>
          <w:tcPr>
            <w:tcW w:w="1417" w:type="dxa"/>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3"/>
                <w:lang w:val="es-PE"/>
              </w:rPr>
              <w:t>ESTADO</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B52183" w:rsidRPr="004334F8" w:rsidRDefault="00B52183" w:rsidP="00B52183">
            <w:pPr>
              <w:spacing w:after="0"/>
              <w:jc w:val="center"/>
              <w:rPr>
                <w:b/>
                <w:lang w:val="es-PE"/>
              </w:rPr>
            </w:pPr>
            <w:r w:rsidRPr="004334F8">
              <w:rPr>
                <w:rFonts w:ascii="Arial" w:hAnsi="Arial"/>
                <w:b/>
                <w:sz w:val="14"/>
                <w:lang w:val="es-PE"/>
              </w:rPr>
              <w:t>1</w:t>
            </w:r>
          </w:p>
        </w:tc>
        <w:tc>
          <w:tcPr>
            <w:tcW w:w="1738" w:type="dxa"/>
            <w:tcMar>
              <w:top w:w="50" w:type="dxa"/>
              <w:left w:w="40" w:type="dxa"/>
              <w:bottom w:w="50" w:type="dxa"/>
              <w:right w:w="40" w:type="dxa"/>
            </w:tcMar>
          </w:tcPr>
          <w:p w:rsidR="00B52183" w:rsidRPr="004334F8" w:rsidRDefault="00B52183" w:rsidP="00B52183">
            <w:pPr>
              <w:spacing w:after="0"/>
              <w:jc w:val="center"/>
              <w:rPr>
                <w:b/>
                <w:lang w:val="es-PE"/>
              </w:rPr>
            </w:pPr>
            <w:r w:rsidRPr="004334F8">
              <w:rPr>
                <w:rFonts w:ascii="Arial" w:hAnsi="Arial"/>
                <w:b/>
                <w:sz w:val="14"/>
                <w:lang w:val="es-PE"/>
              </w:rPr>
              <w:t>EQUIPO MÓVIL</w:t>
            </w:r>
          </w:p>
        </w:tc>
        <w:tc>
          <w:tcPr>
            <w:tcW w:w="993" w:type="dxa"/>
            <w:tcMar>
              <w:top w:w="50" w:type="dxa"/>
              <w:left w:w="40" w:type="dxa"/>
              <w:bottom w:w="50" w:type="dxa"/>
              <w:right w:w="40" w:type="dxa"/>
            </w:tcMar>
          </w:tcPr>
          <w:p w:rsidR="00B52183" w:rsidRPr="004334F8" w:rsidRDefault="00B52183" w:rsidP="00B52183">
            <w:pPr>
              <w:spacing w:after="0"/>
              <w:jc w:val="center"/>
              <w:rPr>
                <w:b/>
                <w:lang w:val="es-PE"/>
              </w:rPr>
            </w:pPr>
            <w:r>
              <w:rPr>
                <w:rFonts w:ascii="Arial Narrow" w:hAnsi="Arial Narrow" w:cs="Arial"/>
                <w:noProof/>
                <w:sz w:val="16"/>
                <w:szCs w:val="16"/>
                <w:lang w:val="es-ES"/>
              </w:rPr>
              <w:t>904921146</w:t>
            </w:r>
          </w:p>
        </w:tc>
        <w:tc>
          <w:tcPr>
            <w:tcW w:w="1984" w:type="dxa"/>
            <w:tcMar>
              <w:top w:w="50" w:type="dxa"/>
              <w:left w:w="40" w:type="dxa"/>
              <w:bottom w:w="50" w:type="dxa"/>
              <w:right w:w="40" w:type="dxa"/>
            </w:tcMar>
          </w:tcPr>
          <w:p w:rsidR="00B52183" w:rsidRPr="004334F8" w:rsidRDefault="00B52183" w:rsidP="00B52183">
            <w:pPr>
              <w:spacing w:after="0"/>
              <w:jc w:val="center"/>
              <w:rPr>
                <w:b/>
                <w:lang w:val="es-PE"/>
              </w:rPr>
            </w:pPr>
            <w:r>
              <w:rPr>
                <w:rFonts w:ascii="Arial Narrow" w:hAnsi="Arial Narrow" w:cs="Arial"/>
                <w:noProof/>
                <w:sz w:val="16"/>
                <w:szCs w:val="16"/>
                <w:lang w:val="es-ES"/>
              </w:rPr>
              <w:t>89511710101047443640</w:t>
            </w:r>
          </w:p>
        </w:tc>
        <w:tc>
          <w:tcPr>
            <w:tcW w:w="1559" w:type="dxa"/>
            <w:tcMar>
              <w:top w:w="50" w:type="dxa"/>
              <w:left w:w="40" w:type="dxa"/>
              <w:bottom w:w="50" w:type="dxa"/>
              <w:right w:w="40" w:type="dxa"/>
            </w:tcMar>
          </w:tcPr>
          <w:p w:rsidR="00B52183" w:rsidRPr="004334F8" w:rsidRDefault="00B52183" w:rsidP="00B52183">
            <w:pPr>
              <w:spacing w:after="0"/>
              <w:jc w:val="center"/>
              <w:rPr>
                <w:b/>
                <w:lang w:val="es-PE"/>
              </w:rPr>
            </w:pPr>
            <w:r w:rsidRPr="00FA17D2">
              <w:rPr>
                <w:rFonts w:ascii="Arial Narrow" w:hAnsi="Arial Narrow" w:cs="Arial"/>
                <w:noProof/>
                <w:sz w:val="16"/>
                <w:szCs w:val="16"/>
                <w:lang w:val="es-ES"/>
              </w:rPr>
              <w:t>357494914620665</w:t>
            </w:r>
          </w:p>
        </w:tc>
        <w:tc>
          <w:tcPr>
            <w:tcW w:w="1418" w:type="dxa"/>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4"/>
                <w:lang w:val="es-PE"/>
              </w:rPr>
              <w:t>SAMSUNG</w:t>
            </w:r>
          </w:p>
        </w:tc>
        <w:tc>
          <w:tcPr>
            <w:tcW w:w="1417" w:type="dxa"/>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B52183" w:rsidRPr="004334F8" w:rsidRDefault="00B52183" w:rsidP="00B52183">
            <w:pPr>
              <w:spacing w:after="0"/>
              <w:jc w:val="center"/>
              <w:rPr>
                <w:lang w:val="es-PE"/>
              </w:rPr>
            </w:pPr>
            <w:r w:rsidRPr="004334F8">
              <w:rPr>
                <w:rFonts w:ascii="Arial" w:hAnsi="Arial"/>
                <w:b/>
                <w:sz w:val="14"/>
                <w:lang w:val="es-PE"/>
              </w:rPr>
              <w:t>OPERATIVO</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B52183" w:rsidRPr="004334F8" w:rsidTr="00B52183">
        <w:trPr>
          <w:jc w:val="center"/>
        </w:trPr>
        <w:tc>
          <w:tcPr>
            <w:tcW w:w="10800" w:type="dxa"/>
            <w:gridSpan w:val="3"/>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III. VERIFICACIÓN DE ACCESORIOS Y COMPONENTES</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B52183" w:rsidRPr="004334F8" w:rsidRDefault="00B52183" w:rsidP="00B52183">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B52183" w:rsidRPr="004334F8" w:rsidTr="00B52183">
        <w:trPr>
          <w:jc w:val="center"/>
        </w:trPr>
        <w:tc>
          <w:tcPr>
            <w:tcW w:w="10800" w:type="dxa"/>
            <w:gridSpan w:val="2"/>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IV. DECLARACIÓN Y COMPROMISOS DE LA/EL USUARIA/O</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B52183" w:rsidRPr="004334F8" w:rsidRDefault="00C6662E" w:rsidP="00B52183">
            <w:pPr>
              <w:spacing w:after="40"/>
              <w:rPr>
                <w:lang w:val="es-PE"/>
              </w:rPr>
            </w:pPr>
            <w:r w:rsidRPr="004B7605">
              <w:rPr>
                <w:noProof/>
                <w:lang w:val="es-PE" w:eastAsia="es-PE"/>
              </w:rPr>
              <w:drawing>
                <wp:anchor distT="0" distB="0" distL="114300" distR="114300" simplePos="0" relativeHeight="251656704" behindDoc="0" locked="0" layoutInCell="1" allowOverlap="1" wp14:anchorId="298CAF11" wp14:editId="1524D68D">
                  <wp:simplePos x="0" y="0"/>
                  <wp:positionH relativeFrom="column">
                    <wp:posOffset>-279759</wp:posOffset>
                  </wp:positionH>
                  <wp:positionV relativeFrom="paragraph">
                    <wp:posOffset>121617</wp:posOffset>
                  </wp:positionV>
                  <wp:extent cx="6814268" cy="665488"/>
                  <wp:effectExtent l="0" t="0" r="571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52183"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00B52183"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00B52183"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B52183" w:rsidRPr="004334F8" w:rsidTr="00B52183">
        <w:trPr>
          <w:jc w:val="center"/>
        </w:trPr>
        <w:tc>
          <w:tcPr>
            <w:tcW w:w="10800" w:type="dxa"/>
            <w:gridSpan w:val="2"/>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V. OBSERVACIÓN DE LA RECEPCIÓN</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B52183" w:rsidRPr="004334F8" w:rsidRDefault="00B52183" w:rsidP="00B52183">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B52183" w:rsidRPr="004334F8" w:rsidRDefault="00B52183" w:rsidP="00B52183">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B52183" w:rsidRPr="004334F8" w:rsidTr="00B52183">
        <w:trPr>
          <w:jc w:val="center"/>
        </w:trPr>
        <w:tc>
          <w:tcPr>
            <w:tcW w:w="10800" w:type="dxa"/>
            <w:gridSpan w:val="3"/>
            <w:shd w:val="clear" w:color="auto" w:fill="1E293B"/>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color w:val="FFFFFF"/>
                <w:sz w:val="17"/>
                <w:lang w:val="es-PE"/>
              </w:rPr>
              <w:t>VI. FIRMAS DE CONFORMIDAD</w:t>
            </w:r>
          </w:p>
        </w:tc>
      </w:tr>
      <w:tr w:rsidR="00B52183" w:rsidRPr="004334F8" w:rsidTr="00B52183">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B52183" w:rsidRPr="004334F8" w:rsidRDefault="00B52183" w:rsidP="00B52183">
            <w:pPr>
              <w:spacing w:after="700"/>
              <w:jc w:val="center"/>
              <w:rPr>
                <w:lang w:val="es-PE"/>
              </w:rPr>
            </w:pPr>
            <w:r w:rsidRPr="004334F8">
              <w:rPr>
                <w:rFonts w:ascii="Arial" w:hAnsi="Arial"/>
                <w:b/>
                <w:sz w:val="15"/>
                <w:lang w:val="es-PE"/>
              </w:rPr>
              <w:t>ENTREGA / DEVUELVE CONFORME</w:t>
            </w:r>
          </w:p>
          <w:p w:rsidR="00B52183" w:rsidRPr="004334F8" w:rsidRDefault="00B52183"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r>
            <w:r w:rsidRPr="00B52183">
              <w:rPr>
                <w:rFonts w:ascii="Arial" w:hAnsi="Arial" w:cs="Arial"/>
                <w:noProof/>
                <w:sz w:val="14"/>
                <w:szCs w:val="14"/>
                <w:lang w:val="es-ES"/>
              </w:rPr>
              <w:t>ONTON CURIHUAMANI RUTH GLADYS</w:t>
            </w:r>
            <w:r w:rsidRPr="00B52183">
              <w:rPr>
                <w:rFonts w:ascii="Arial" w:hAnsi="Arial"/>
                <w:sz w:val="14"/>
                <w:szCs w:val="14"/>
                <w:lang w:val="es-PE"/>
              </w:rPr>
              <w:br/>
              <w:t xml:space="preserve">DNI N°: </w:t>
            </w:r>
            <w:r w:rsidRPr="00B52183">
              <w:rPr>
                <w:rFonts w:ascii="Arial" w:hAnsi="Arial" w:cs="Arial"/>
                <w:noProof/>
                <w:sz w:val="14"/>
                <w:szCs w:val="14"/>
                <w:lang w:val="es-ES"/>
              </w:rPr>
              <w:t>48269776</w:t>
            </w:r>
          </w:p>
        </w:tc>
        <w:tc>
          <w:tcPr>
            <w:tcW w:w="3600" w:type="dxa"/>
            <w:tcMar>
              <w:top w:w="60" w:type="dxa"/>
              <w:left w:w="80" w:type="dxa"/>
              <w:bottom w:w="60" w:type="dxa"/>
              <w:right w:w="80" w:type="dxa"/>
            </w:tcMar>
          </w:tcPr>
          <w:p w:rsidR="00B52183" w:rsidRPr="004334F8" w:rsidRDefault="00B52183" w:rsidP="00B52183">
            <w:pPr>
              <w:spacing w:after="700"/>
              <w:jc w:val="center"/>
              <w:rPr>
                <w:lang w:val="es-PE"/>
              </w:rPr>
            </w:pPr>
            <w:r w:rsidRPr="004334F8">
              <w:rPr>
                <w:rFonts w:ascii="Arial" w:hAnsi="Arial"/>
                <w:b/>
                <w:sz w:val="15"/>
                <w:lang w:val="es-PE"/>
              </w:rPr>
              <w:t>RECIBÍ CONFORME (UTI)</w:t>
            </w:r>
          </w:p>
          <w:p w:rsidR="00B52183" w:rsidRPr="004334F8" w:rsidRDefault="00B52183"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B52183" w:rsidRPr="004334F8" w:rsidRDefault="00B52183" w:rsidP="00B52183">
            <w:pPr>
              <w:spacing w:after="700"/>
              <w:jc w:val="center"/>
              <w:rPr>
                <w:lang w:val="es-PE"/>
              </w:rPr>
            </w:pPr>
            <w:r w:rsidRPr="004334F8">
              <w:rPr>
                <w:rFonts w:ascii="Arial" w:hAnsi="Arial"/>
                <w:b/>
                <w:sz w:val="15"/>
                <w:lang w:val="es-PE"/>
              </w:rPr>
              <w:t>RECEPCIÓN JEFA/E O COORDINADOR/RA</w:t>
            </w:r>
          </w:p>
          <w:p w:rsidR="00B52183" w:rsidRPr="004334F8" w:rsidRDefault="00B52183" w:rsidP="00B52183">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B52183" w:rsidRPr="004334F8" w:rsidRDefault="00B52183" w:rsidP="00B52183">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B52183" w:rsidRPr="004334F8" w:rsidTr="00B52183">
        <w:trPr>
          <w:jc w:val="center"/>
        </w:trPr>
        <w:tc>
          <w:tcPr>
            <w:tcW w:w="10800" w:type="dxa"/>
            <w:shd w:val="clear" w:color="auto" w:fill="F8FAFC"/>
            <w:tcMar>
              <w:top w:w="40" w:type="dxa"/>
              <w:left w:w="80" w:type="dxa"/>
              <w:bottom w:w="40" w:type="dxa"/>
              <w:right w:w="80" w:type="dxa"/>
            </w:tcMar>
          </w:tcPr>
          <w:p w:rsidR="00B52183" w:rsidRPr="004334F8" w:rsidRDefault="00B52183" w:rsidP="00B52183">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B52183" w:rsidRPr="004334F8" w:rsidRDefault="00B52183" w:rsidP="00B52183">
      <w:pPr>
        <w:rPr>
          <w:lang w:val="es-PE"/>
        </w:rPr>
      </w:pPr>
    </w:p>
    <w:p w:rsidR="00B52183" w:rsidRPr="004334F8" w:rsidRDefault="00B52183" w:rsidP="00B52183">
      <w:pPr>
        <w:rPr>
          <w:lang w:val="es-PE"/>
        </w:rPr>
      </w:pPr>
    </w:p>
    <w:p w:rsidR="00C6662E" w:rsidRDefault="00C6662E">
      <w:pPr>
        <w:rPr>
          <w:lang w:val="es-PE"/>
        </w:rPr>
      </w:pPr>
      <w:r>
        <w:rPr>
          <w:lang w:val="es-PE"/>
        </w:rPr>
        <w:br w:type="page"/>
      </w:r>
    </w:p>
    <w:p w:rsidR="00C6662E" w:rsidRDefault="00C6662E" w:rsidP="00C6662E">
      <w:pPr>
        <w:rPr>
          <w:lang w:val="es-PE"/>
        </w:rPr>
      </w:pPr>
    </w:p>
    <w:p w:rsidR="00C6662E" w:rsidRDefault="00C6662E" w:rsidP="00C6662E">
      <w:pPr>
        <w:rPr>
          <w:lang w:val="es-PE"/>
        </w:rPr>
      </w:pPr>
      <w:r w:rsidRPr="004B7605">
        <w:rPr>
          <w:noProof/>
          <w:lang w:val="es-PE" w:eastAsia="es-PE"/>
        </w:rPr>
        <w:drawing>
          <wp:anchor distT="0" distB="0" distL="114300" distR="114300" simplePos="0" relativeHeight="251660800" behindDoc="0" locked="0" layoutInCell="1" allowOverlap="1" wp14:anchorId="298CAF11" wp14:editId="1524D68D">
            <wp:simplePos x="0" y="0"/>
            <wp:positionH relativeFrom="column">
              <wp:posOffset>0</wp:posOffset>
            </wp:positionH>
            <wp:positionV relativeFrom="paragraph">
              <wp:posOffset>55024</wp:posOffset>
            </wp:positionV>
            <wp:extent cx="6814268" cy="665488"/>
            <wp:effectExtent l="0" t="0" r="5715"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C6662E" w:rsidRDefault="00C6662E" w:rsidP="00C6662E">
      <w:pPr>
        <w:rPr>
          <w:lang w:val="es-PE"/>
        </w:rPr>
      </w:pPr>
    </w:p>
    <w:p w:rsidR="00C6662E" w:rsidRDefault="00C6662E" w:rsidP="00C6662E">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C6662E" w:rsidRPr="004334F8" w:rsidTr="00C6662E">
        <w:trPr>
          <w:jc w:val="center"/>
        </w:trPr>
        <w:tc>
          <w:tcPr>
            <w:tcW w:w="3024" w:type="dxa"/>
            <w:shd w:val="clear" w:color="auto" w:fill="F8FAFC"/>
            <w:tcMar>
              <w:top w:w="80" w:type="dxa"/>
              <w:left w:w="100" w:type="dxa"/>
              <w:bottom w:w="80" w:type="dxa"/>
              <w:right w:w="100" w:type="dxa"/>
            </w:tcMar>
            <w:vAlign w:val="center"/>
          </w:tcPr>
          <w:p w:rsidR="00C6662E" w:rsidRPr="004334F8" w:rsidRDefault="00C6662E" w:rsidP="00C6662E">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C6662E" w:rsidRPr="004334F8" w:rsidRDefault="00C6662E" w:rsidP="00C6662E">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C6662E" w:rsidRPr="004334F8" w:rsidRDefault="00C6662E" w:rsidP="00C6662E">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C6662E" w:rsidRPr="004334F8" w:rsidTr="00C6662E">
        <w:trPr>
          <w:jc w:val="center"/>
        </w:trPr>
        <w:tc>
          <w:tcPr>
            <w:tcW w:w="10800" w:type="dxa"/>
            <w:gridSpan w:val="4"/>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I. DATOS DE LA/EL USUARIA/O QUE DEVUELVE EL BIEN</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C6662E" w:rsidRPr="00C6662E" w:rsidRDefault="00C6662E" w:rsidP="00C6662E">
            <w:pPr>
              <w:spacing w:after="0"/>
              <w:rPr>
                <w:b/>
                <w:lang w:val="es-PE"/>
              </w:rPr>
            </w:pPr>
            <w:r w:rsidRPr="00C6662E">
              <w:rPr>
                <w:rFonts w:ascii="Arial" w:hAnsi="Arial" w:cs="Arial"/>
                <w:b/>
                <w:noProof/>
                <w:sz w:val="20"/>
                <w:szCs w:val="20"/>
                <w:lang w:val="es-ES"/>
              </w:rPr>
              <w:t>HUAMAN CHIRCCA JOSE ANGEL</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C6662E" w:rsidRPr="00C6662E" w:rsidRDefault="00C6662E" w:rsidP="00C6662E">
            <w:pPr>
              <w:spacing w:after="0"/>
              <w:rPr>
                <w:b/>
                <w:lang w:val="es-PE"/>
              </w:rPr>
            </w:pPr>
            <w:r w:rsidRPr="00C6662E">
              <w:rPr>
                <w:rFonts w:ascii="Arial" w:hAnsi="Arial" w:cs="Arial"/>
                <w:b/>
                <w:noProof/>
                <w:sz w:val="18"/>
                <w:szCs w:val="20"/>
                <w:lang w:val="es-ES"/>
              </w:rPr>
              <w:t>46879145</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C6662E" w:rsidRPr="004334F8" w:rsidRDefault="00C6662E" w:rsidP="00C6662E">
            <w:pPr>
              <w:spacing w:after="0"/>
              <w:rPr>
                <w:lang w:val="es-PE"/>
              </w:rPr>
            </w:pPr>
            <w:r>
              <w:rPr>
                <w:rFonts w:ascii="Arial" w:hAnsi="Arial"/>
                <w:b/>
                <w:sz w:val="16"/>
                <w:lang w:val="es-PE"/>
              </w:rPr>
              <w:t>05</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C6662E" w:rsidRDefault="00C6662E" w:rsidP="00C6662E">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C6662E" w:rsidRDefault="00C6662E" w:rsidP="00C6662E">
            <w:pPr>
              <w:spacing w:after="0"/>
              <w:rPr>
                <w:rFonts w:ascii="Arial" w:hAnsi="Arial"/>
                <w:sz w:val="15"/>
                <w:lang w:val="es-PE"/>
              </w:rPr>
            </w:pPr>
          </w:p>
          <w:p w:rsidR="00C6662E" w:rsidRPr="004334F8" w:rsidRDefault="00C6662E" w:rsidP="00C6662E">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996"/>
        <w:gridCol w:w="1843"/>
        <w:gridCol w:w="1417"/>
        <w:gridCol w:w="1418"/>
        <w:gridCol w:w="1275"/>
        <w:gridCol w:w="1120"/>
        <w:gridCol w:w="40"/>
      </w:tblGrid>
      <w:tr w:rsidR="00C6662E" w:rsidRPr="004334F8" w:rsidTr="00C6662E">
        <w:trPr>
          <w:gridAfter w:val="1"/>
          <w:wAfter w:w="40" w:type="dxa"/>
          <w:jc w:val="center"/>
        </w:trPr>
        <w:tc>
          <w:tcPr>
            <w:tcW w:w="10805" w:type="dxa"/>
            <w:gridSpan w:val="8"/>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II. DETALLE Y CARACTERÍSTICAS DEL EQUIPO A DEVOLVER</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DESCRIPCIÓN DEL BIEN</w:t>
            </w:r>
          </w:p>
        </w:tc>
        <w:tc>
          <w:tcPr>
            <w:tcW w:w="996"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N° LÍNEA</w:t>
            </w:r>
          </w:p>
        </w:tc>
        <w:tc>
          <w:tcPr>
            <w:tcW w:w="1843"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SIM CARD (ICCID)</w:t>
            </w:r>
          </w:p>
        </w:tc>
        <w:tc>
          <w:tcPr>
            <w:tcW w:w="1417"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MARCA</w:t>
            </w:r>
          </w:p>
        </w:tc>
        <w:tc>
          <w:tcPr>
            <w:tcW w:w="1275" w:type="dxa"/>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3"/>
                <w:lang w:val="es-PE"/>
              </w:rPr>
              <w:t>ESTADO</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C6662E" w:rsidRPr="004334F8" w:rsidRDefault="00C6662E" w:rsidP="00C6662E">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C6662E" w:rsidRPr="004334F8" w:rsidRDefault="00C6662E" w:rsidP="00C6662E">
            <w:pPr>
              <w:spacing w:after="0"/>
              <w:jc w:val="center"/>
              <w:rPr>
                <w:b/>
                <w:lang w:val="es-PE"/>
              </w:rPr>
            </w:pPr>
            <w:r w:rsidRPr="004334F8">
              <w:rPr>
                <w:rFonts w:ascii="Arial" w:hAnsi="Arial"/>
                <w:b/>
                <w:sz w:val="14"/>
                <w:lang w:val="es-PE"/>
              </w:rPr>
              <w:t>EQUIPO MÓVIL</w:t>
            </w:r>
          </w:p>
        </w:tc>
        <w:tc>
          <w:tcPr>
            <w:tcW w:w="996" w:type="dxa"/>
            <w:tcMar>
              <w:top w:w="50" w:type="dxa"/>
              <w:left w:w="40" w:type="dxa"/>
              <w:bottom w:w="50" w:type="dxa"/>
              <w:right w:w="40" w:type="dxa"/>
            </w:tcMar>
          </w:tcPr>
          <w:p w:rsidR="00C6662E" w:rsidRPr="004334F8" w:rsidRDefault="00C6662E" w:rsidP="00C6662E">
            <w:pPr>
              <w:spacing w:after="0"/>
              <w:jc w:val="center"/>
              <w:rPr>
                <w:b/>
                <w:lang w:val="es-PE"/>
              </w:rPr>
            </w:pPr>
            <w:r>
              <w:rPr>
                <w:rFonts w:ascii="Arial Narrow" w:hAnsi="Arial Narrow" w:cs="Arial"/>
                <w:noProof/>
                <w:sz w:val="16"/>
                <w:szCs w:val="16"/>
                <w:lang w:val="es-ES"/>
              </w:rPr>
              <w:t>903566254</w:t>
            </w:r>
          </w:p>
        </w:tc>
        <w:tc>
          <w:tcPr>
            <w:tcW w:w="1843" w:type="dxa"/>
            <w:tcMar>
              <w:top w:w="50" w:type="dxa"/>
              <w:left w:w="40" w:type="dxa"/>
              <w:bottom w:w="50" w:type="dxa"/>
              <w:right w:w="40" w:type="dxa"/>
            </w:tcMar>
          </w:tcPr>
          <w:p w:rsidR="00C6662E" w:rsidRPr="004334F8" w:rsidRDefault="00C6662E" w:rsidP="00C6662E">
            <w:pPr>
              <w:spacing w:after="0"/>
              <w:jc w:val="center"/>
              <w:rPr>
                <w:b/>
                <w:lang w:val="es-PE"/>
              </w:rPr>
            </w:pPr>
            <w:r>
              <w:rPr>
                <w:rFonts w:ascii="Arial Narrow" w:hAnsi="Arial Narrow" w:cs="Arial"/>
                <w:noProof/>
                <w:sz w:val="16"/>
                <w:szCs w:val="16"/>
                <w:lang w:val="es-ES"/>
              </w:rPr>
              <w:t>89511710121005628115</w:t>
            </w:r>
          </w:p>
        </w:tc>
        <w:tc>
          <w:tcPr>
            <w:tcW w:w="1417" w:type="dxa"/>
            <w:tcMar>
              <w:top w:w="50" w:type="dxa"/>
              <w:left w:w="40" w:type="dxa"/>
              <w:bottom w:w="50" w:type="dxa"/>
              <w:right w:w="40" w:type="dxa"/>
            </w:tcMar>
          </w:tcPr>
          <w:p w:rsidR="00C6662E" w:rsidRPr="004334F8" w:rsidRDefault="00C6662E" w:rsidP="00C6662E">
            <w:pPr>
              <w:spacing w:after="0"/>
              <w:jc w:val="center"/>
              <w:rPr>
                <w:b/>
                <w:lang w:val="es-PE"/>
              </w:rPr>
            </w:pPr>
            <w:r w:rsidRPr="00FA17D2">
              <w:rPr>
                <w:rFonts w:ascii="Arial Narrow" w:hAnsi="Arial Narrow" w:cs="Arial"/>
                <w:noProof/>
                <w:sz w:val="16"/>
                <w:szCs w:val="16"/>
                <w:lang w:val="es-ES"/>
              </w:rPr>
              <w:t>357494914611706</w:t>
            </w:r>
          </w:p>
        </w:tc>
        <w:tc>
          <w:tcPr>
            <w:tcW w:w="1418" w:type="dxa"/>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4"/>
                <w:lang w:val="es-PE"/>
              </w:rPr>
              <w:t>SAMSUNG</w:t>
            </w:r>
          </w:p>
        </w:tc>
        <w:tc>
          <w:tcPr>
            <w:tcW w:w="1275" w:type="dxa"/>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C6662E" w:rsidRPr="004334F8" w:rsidRDefault="00C6662E" w:rsidP="00C6662E">
            <w:pPr>
              <w:spacing w:after="0"/>
              <w:jc w:val="center"/>
              <w:rPr>
                <w:lang w:val="es-PE"/>
              </w:rPr>
            </w:pPr>
            <w:r w:rsidRPr="004334F8">
              <w:rPr>
                <w:rFonts w:ascii="Arial" w:hAnsi="Arial"/>
                <w:b/>
                <w:sz w:val="14"/>
                <w:lang w:val="es-PE"/>
              </w:rPr>
              <w:t>OPERATIVO</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C6662E" w:rsidRPr="004334F8" w:rsidTr="00C6662E">
        <w:trPr>
          <w:jc w:val="center"/>
        </w:trPr>
        <w:tc>
          <w:tcPr>
            <w:tcW w:w="10800" w:type="dxa"/>
            <w:gridSpan w:val="3"/>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III. VERIFICACIÓN DE ACCESORIOS Y COMPONENTES</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C6662E" w:rsidRPr="004334F8" w:rsidRDefault="00C6662E" w:rsidP="00C6662E">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C6662E" w:rsidRPr="004334F8" w:rsidTr="00C6662E">
        <w:trPr>
          <w:jc w:val="center"/>
        </w:trPr>
        <w:tc>
          <w:tcPr>
            <w:tcW w:w="10800" w:type="dxa"/>
            <w:gridSpan w:val="2"/>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IV. DECLARACIÓN Y COMPROMISOS DE LA/EL USUARIA/O</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C6662E" w:rsidRPr="004334F8" w:rsidRDefault="00C6662E" w:rsidP="00C6662E">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C6662E" w:rsidRPr="004334F8" w:rsidTr="00C6662E">
        <w:trPr>
          <w:jc w:val="center"/>
        </w:trPr>
        <w:tc>
          <w:tcPr>
            <w:tcW w:w="10800" w:type="dxa"/>
            <w:gridSpan w:val="2"/>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V. OBSERVACIÓN DE LA RECEPCIÓN</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C6662E" w:rsidRPr="004334F8" w:rsidRDefault="00C6662E" w:rsidP="00C6662E">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C6662E" w:rsidRPr="004334F8" w:rsidRDefault="00C6662E" w:rsidP="00C6662E">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C6662E" w:rsidRPr="004334F8" w:rsidTr="00C6662E">
        <w:trPr>
          <w:jc w:val="center"/>
        </w:trPr>
        <w:tc>
          <w:tcPr>
            <w:tcW w:w="10800" w:type="dxa"/>
            <w:gridSpan w:val="3"/>
            <w:shd w:val="clear" w:color="auto" w:fill="1E293B"/>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color w:val="FFFFFF"/>
                <w:sz w:val="17"/>
                <w:lang w:val="es-PE"/>
              </w:rPr>
              <w:t>VI. FIRMAS DE CONFORMIDAD</w:t>
            </w:r>
          </w:p>
        </w:tc>
      </w:tr>
      <w:tr w:rsidR="00C6662E" w:rsidRPr="004334F8" w:rsidTr="00C6662E">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C6662E" w:rsidRPr="004334F8" w:rsidRDefault="00C6662E" w:rsidP="00C6662E">
            <w:pPr>
              <w:spacing w:after="700"/>
              <w:jc w:val="center"/>
              <w:rPr>
                <w:lang w:val="es-PE"/>
              </w:rPr>
            </w:pPr>
            <w:r w:rsidRPr="004334F8">
              <w:rPr>
                <w:rFonts w:ascii="Arial" w:hAnsi="Arial"/>
                <w:b/>
                <w:sz w:val="15"/>
                <w:lang w:val="es-PE"/>
              </w:rPr>
              <w:t>ENTREGA / DEVUELVE CONFORME</w:t>
            </w:r>
          </w:p>
          <w:p w:rsidR="00C6662E" w:rsidRPr="004334F8" w:rsidRDefault="00C6662E" w:rsidP="00C6662E">
            <w:pPr>
              <w:spacing w:after="0"/>
              <w:rPr>
                <w:lang w:val="es-PE"/>
              </w:rPr>
            </w:pPr>
            <w:r w:rsidRPr="004334F8">
              <w:rPr>
                <w:sz w:val="14"/>
                <w:lang w:val="es-PE"/>
              </w:rPr>
              <w:t>____________________________________</w:t>
            </w:r>
            <w:r w:rsidRPr="004334F8">
              <w:rPr>
                <w:sz w:val="14"/>
                <w:lang w:val="es-PE"/>
              </w:rPr>
              <w:br/>
            </w:r>
            <w:r w:rsidRPr="00C6662E">
              <w:rPr>
                <w:rFonts w:ascii="Arial" w:hAnsi="Arial"/>
                <w:sz w:val="14"/>
                <w:szCs w:val="14"/>
                <w:lang w:val="es-PE"/>
              </w:rPr>
              <w:t>Apellidos y nombres:</w:t>
            </w:r>
            <w:r w:rsidRPr="00C6662E">
              <w:rPr>
                <w:rFonts w:ascii="Arial" w:hAnsi="Arial"/>
                <w:sz w:val="14"/>
                <w:szCs w:val="14"/>
                <w:lang w:val="es-PE"/>
              </w:rPr>
              <w:br/>
            </w:r>
            <w:r w:rsidRPr="00C6662E">
              <w:rPr>
                <w:rFonts w:ascii="Arial" w:hAnsi="Arial" w:cs="Arial"/>
                <w:noProof/>
                <w:sz w:val="14"/>
                <w:szCs w:val="14"/>
                <w:lang w:val="es-ES"/>
              </w:rPr>
              <w:t>HUAMAN CHIRCCA JOSE ANGEL</w:t>
            </w:r>
            <w:r w:rsidRPr="00C6662E">
              <w:rPr>
                <w:rFonts w:ascii="Arial" w:hAnsi="Arial"/>
                <w:sz w:val="14"/>
                <w:szCs w:val="14"/>
                <w:lang w:val="es-PE"/>
              </w:rPr>
              <w:br/>
              <w:t xml:space="preserve">DNI N°: </w:t>
            </w:r>
            <w:r w:rsidRPr="00C6662E">
              <w:rPr>
                <w:rFonts w:ascii="Arial" w:hAnsi="Arial" w:cs="Arial"/>
                <w:noProof/>
                <w:sz w:val="14"/>
                <w:szCs w:val="14"/>
                <w:lang w:val="es-ES"/>
              </w:rPr>
              <w:t>46879145</w:t>
            </w:r>
          </w:p>
        </w:tc>
        <w:tc>
          <w:tcPr>
            <w:tcW w:w="3600" w:type="dxa"/>
            <w:tcMar>
              <w:top w:w="60" w:type="dxa"/>
              <w:left w:w="80" w:type="dxa"/>
              <w:bottom w:w="60" w:type="dxa"/>
              <w:right w:w="80" w:type="dxa"/>
            </w:tcMar>
          </w:tcPr>
          <w:p w:rsidR="00C6662E" w:rsidRPr="004334F8" w:rsidRDefault="00C6662E" w:rsidP="00C6662E">
            <w:pPr>
              <w:spacing w:after="700"/>
              <w:jc w:val="center"/>
              <w:rPr>
                <w:lang w:val="es-PE"/>
              </w:rPr>
            </w:pPr>
            <w:r w:rsidRPr="004334F8">
              <w:rPr>
                <w:rFonts w:ascii="Arial" w:hAnsi="Arial"/>
                <w:b/>
                <w:sz w:val="15"/>
                <w:lang w:val="es-PE"/>
              </w:rPr>
              <w:t>RECIBÍ CONFORME (UTI)</w:t>
            </w:r>
          </w:p>
          <w:p w:rsidR="00C6662E" w:rsidRPr="004334F8" w:rsidRDefault="00C6662E" w:rsidP="00C6662E">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C6662E" w:rsidRPr="004334F8" w:rsidRDefault="00C6662E" w:rsidP="00C6662E">
            <w:pPr>
              <w:spacing w:after="700"/>
              <w:jc w:val="center"/>
              <w:rPr>
                <w:lang w:val="es-PE"/>
              </w:rPr>
            </w:pPr>
            <w:r w:rsidRPr="004334F8">
              <w:rPr>
                <w:rFonts w:ascii="Arial" w:hAnsi="Arial"/>
                <w:b/>
                <w:sz w:val="15"/>
                <w:lang w:val="es-PE"/>
              </w:rPr>
              <w:t>RECEPCIÓN JEFA/E O COORDINADOR/RA</w:t>
            </w:r>
          </w:p>
          <w:p w:rsidR="00C6662E" w:rsidRPr="004334F8" w:rsidRDefault="00C6662E" w:rsidP="00C6662E">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C6662E" w:rsidRPr="004334F8" w:rsidRDefault="00C6662E" w:rsidP="00C6662E">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C6662E" w:rsidRPr="004334F8" w:rsidTr="00C6662E">
        <w:trPr>
          <w:jc w:val="center"/>
        </w:trPr>
        <w:tc>
          <w:tcPr>
            <w:tcW w:w="10800" w:type="dxa"/>
            <w:shd w:val="clear" w:color="auto" w:fill="F8FAFC"/>
            <w:tcMar>
              <w:top w:w="40" w:type="dxa"/>
              <w:left w:w="80" w:type="dxa"/>
              <w:bottom w:w="40" w:type="dxa"/>
              <w:right w:w="80" w:type="dxa"/>
            </w:tcMar>
          </w:tcPr>
          <w:p w:rsidR="00C6662E" w:rsidRPr="004334F8" w:rsidRDefault="00C6662E" w:rsidP="00C6662E">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C6662E" w:rsidRPr="004334F8" w:rsidRDefault="00C6662E" w:rsidP="00C6662E">
      <w:pPr>
        <w:rPr>
          <w:lang w:val="es-PE"/>
        </w:rPr>
      </w:pPr>
    </w:p>
    <w:p w:rsidR="007168EF" w:rsidRDefault="007168EF">
      <w:pPr>
        <w:rPr>
          <w:lang w:val="es-PE"/>
        </w:rPr>
      </w:pPr>
      <w:r>
        <w:rPr>
          <w:lang w:val="es-PE"/>
        </w:rPr>
        <w:br w:type="page"/>
      </w:r>
    </w:p>
    <w:p w:rsidR="007168EF" w:rsidRDefault="007168EF" w:rsidP="007168EF">
      <w:pPr>
        <w:rPr>
          <w:lang w:val="es-PE"/>
        </w:rPr>
      </w:pPr>
    </w:p>
    <w:p w:rsidR="007168EF" w:rsidRDefault="007168EF" w:rsidP="007168EF">
      <w:pPr>
        <w:rPr>
          <w:lang w:val="es-PE"/>
        </w:rPr>
      </w:pPr>
      <w:r w:rsidRPr="004B7605">
        <w:rPr>
          <w:noProof/>
          <w:lang w:val="es-PE" w:eastAsia="es-PE"/>
        </w:rPr>
        <w:drawing>
          <wp:anchor distT="0" distB="0" distL="114300" distR="114300" simplePos="0" relativeHeight="251662848" behindDoc="0" locked="0" layoutInCell="1" allowOverlap="1" wp14:anchorId="27EB6CBA" wp14:editId="0DB6DED2">
            <wp:simplePos x="0" y="0"/>
            <wp:positionH relativeFrom="column">
              <wp:posOffset>0</wp:posOffset>
            </wp:positionH>
            <wp:positionV relativeFrom="paragraph">
              <wp:posOffset>55024</wp:posOffset>
            </wp:positionV>
            <wp:extent cx="6814268" cy="665488"/>
            <wp:effectExtent l="0" t="0" r="5715" b="127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7168EF" w:rsidRDefault="007168EF" w:rsidP="007168EF">
      <w:pPr>
        <w:rPr>
          <w:lang w:val="es-PE"/>
        </w:rPr>
      </w:pPr>
    </w:p>
    <w:p w:rsidR="007168EF" w:rsidRDefault="007168EF" w:rsidP="007168EF">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7168EF" w:rsidRPr="004334F8" w:rsidTr="007168EF">
        <w:trPr>
          <w:jc w:val="center"/>
        </w:trPr>
        <w:tc>
          <w:tcPr>
            <w:tcW w:w="3024" w:type="dxa"/>
            <w:shd w:val="clear" w:color="auto" w:fill="F8FAFC"/>
            <w:tcMar>
              <w:top w:w="80" w:type="dxa"/>
              <w:left w:w="100" w:type="dxa"/>
              <w:bottom w:w="80" w:type="dxa"/>
              <w:right w:w="100" w:type="dxa"/>
            </w:tcMar>
            <w:vAlign w:val="center"/>
          </w:tcPr>
          <w:p w:rsidR="007168EF" w:rsidRPr="004334F8" w:rsidRDefault="007168EF" w:rsidP="007168EF">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7168EF" w:rsidRPr="004334F8" w:rsidRDefault="007168EF" w:rsidP="007168EF">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7168EF" w:rsidRPr="004334F8" w:rsidRDefault="007168EF" w:rsidP="007168EF">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7168EF" w:rsidRPr="004334F8" w:rsidTr="007168EF">
        <w:trPr>
          <w:jc w:val="center"/>
        </w:trPr>
        <w:tc>
          <w:tcPr>
            <w:tcW w:w="10800" w:type="dxa"/>
            <w:gridSpan w:val="4"/>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I. DATOS DE LA/EL USUARIA/O QUE DEVUELVE EL BIEN</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7168EF" w:rsidRPr="007168EF" w:rsidRDefault="007168EF" w:rsidP="007168EF">
            <w:pPr>
              <w:contextualSpacing/>
              <w:jc w:val="both"/>
              <w:rPr>
                <w:rFonts w:ascii="Arial" w:hAnsi="Arial" w:cs="Arial"/>
                <w:b/>
                <w:sz w:val="20"/>
                <w:szCs w:val="20"/>
                <w:lang w:val="es-ES"/>
              </w:rPr>
            </w:pPr>
            <w:r w:rsidRPr="007168EF">
              <w:rPr>
                <w:rFonts w:ascii="Arial" w:hAnsi="Arial" w:cs="Arial"/>
                <w:b/>
                <w:noProof/>
                <w:sz w:val="20"/>
                <w:szCs w:val="20"/>
                <w:lang w:val="es-ES"/>
              </w:rPr>
              <w:t>SELGUERON HILARES MISAEL ANANIAS</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7168EF" w:rsidRPr="007168EF" w:rsidRDefault="007168EF" w:rsidP="007168EF">
            <w:pPr>
              <w:spacing w:after="0"/>
              <w:rPr>
                <w:b/>
                <w:lang w:val="es-PE"/>
              </w:rPr>
            </w:pPr>
            <w:r w:rsidRPr="007168EF">
              <w:rPr>
                <w:rFonts w:ascii="Arial" w:hAnsi="Arial" w:cs="Arial"/>
                <w:b/>
                <w:noProof/>
                <w:sz w:val="18"/>
                <w:szCs w:val="20"/>
                <w:lang w:val="es-ES"/>
              </w:rPr>
              <w:t>46685170</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7168EF" w:rsidRPr="004334F8" w:rsidRDefault="007168EF" w:rsidP="007168EF">
            <w:pPr>
              <w:spacing w:after="0"/>
              <w:rPr>
                <w:lang w:val="es-PE"/>
              </w:rPr>
            </w:pPr>
            <w:r>
              <w:rPr>
                <w:rFonts w:ascii="Arial" w:hAnsi="Arial"/>
                <w:b/>
                <w:sz w:val="16"/>
                <w:lang w:val="es-PE"/>
              </w:rPr>
              <w:t>05</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7168EF" w:rsidRDefault="007168EF" w:rsidP="007168EF">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7168EF" w:rsidRDefault="007168EF" w:rsidP="007168EF">
            <w:pPr>
              <w:spacing w:after="0"/>
              <w:rPr>
                <w:rFonts w:ascii="Arial" w:hAnsi="Arial"/>
                <w:sz w:val="15"/>
                <w:lang w:val="es-PE"/>
              </w:rPr>
            </w:pPr>
          </w:p>
          <w:p w:rsidR="007168EF" w:rsidRPr="004334F8" w:rsidRDefault="007168EF" w:rsidP="007168EF">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996"/>
        <w:gridCol w:w="1843"/>
        <w:gridCol w:w="1417"/>
        <w:gridCol w:w="1418"/>
        <w:gridCol w:w="1275"/>
        <w:gridCol w:w="1120"/>
        <w:gridCol w:w="40"/>
      </w:tblGrid>
      <w:tr w:rsidR="007168EF" w:rsidRPr="004334F8" w:rsidTr="007168EF">
        <w:trPr>
          <w:gridAfter w:val="1"/>
          <w:wAfter w:w="40" w:type="dxa"/>
          <w:jc w:val="center"/>
        </w:trPr>
        <w:tc>
          <w:tcPr>
            <w:tcW w:w="10805" w:type="dxa"/>
            <w:gridSpan w:val="8"/>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II. DETALLE Y CARACTERÍSTICAS DEL EQUIPO A DEVOLVER</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DESCRIPCIÓN DEL BIEN</w:t>
            </w:r>
          </w:p>
        </w:tc>
        <w:tc>
          <w:tcPr>
            <w:tcW w:w="996"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N° LÍNEA</w:t>
            </w:r>
          </w:p>
        </w:tc>
        <w:tc>
          <w:tcPr>
            <w:tcW w:w="1843"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SIM CARD (ICCID)</w:t>
            </w:r>
          </w:p>
        </w:tc>
        <w:tc>
          <w:tcPr>
            <w:tcW w:w="1417"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MARCA</w:t>
            </w:r>
          </w:p>
        </w:tc>
        <w:tc>
          <w:tcPr>
            <w:tcW w:w="1275" w:type="dxa"/>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3"/>
                <w:lang w:val="es-PE"/>
              </w:rPr>
              <w:t>ESTADO</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7168EF" w:rsidRPr="004334F8" w:rsidRDefault="007168EF" w:rsidP="007168EF">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7168EF" w:rsidRPr="004334F8" w:rsidRDefault="007168EF" w:rsidP="007168EF">
            <w:pPr>
              <w:spacing w:after="0"/>
              <w:jc w:val="center"/>
              <w:rPr>
                <w:b/>
                <w:lang w:val="es-PE"/>
              </w:rPr>
            </w:pPr>
            <w:r w:rsidRPr="004334F8">
              <w:rPr>
                <w:rFonts w:ascii="Arial" w:hAnsi="Arial"/>
                <w:b/>
                <w:sz w:val="14"/>
                <w:lang w:val="es-PE"/>
              </w:rPr>
              <w:t>EQUIPO MÓVIL</w:t>
            </w:r>
          </w:p>
        </w:tc>
        <w:tc>
          <w:tcPr>
            <w:tcW w:w="996" w:type="dxa"/>
            <w:tcMar>
              <w:top w:w="50" w:type="dxa"/>
              <w:left w:w="40" w:type="dxa"/>
              <w:bottom w:w="50" w:type="dxa"/>
              <w:right w:w="40" w:type="dxa"/>
            </w:tcMar>
          </w:tcPr>
          <w:p w:rsidR="007168EF" w:rsidRPr="004334F8" w:rsidRDefault="007168EF" w:rsidP="007168EF">
            <w:pPr>
              <w:spacing w:after="0"/>
              <w:jc w:val="center"/>
              <w:rPr>
                <w:b/>
                <w:lang w:val="es-PE"/>
              </w:rPr>
            </w:pPr>
            <w:r>
              <w:rPr>
                <w:rFonts w:ascii="Arial Narrow" w:hAnsi="Arial Narrow" w:cs="Arial"/>
                <w:noProof/>
                <w:sz w:val="16"/>
                <w:szCs w:val="16"/>
                <w:lang w:val="es-ES"/>
              </w:rPr>
              <w:t>994283429</w:t>
            </w:r>
          </w:p>
        </w:tc>
        <w:tc>
          <w:tcPr>
            <w:tcW w:w="1843" w:type="dxa"/>
            <w:tcMar>
              <w:top w:w="50" w:type="dxa"/>
              <w:left w:w="40" w:type="dxa"/>
              <w:bottom w:w="50" w:type="dxa"/>
              <w:right w:w="40" w:type="dxa"/>
            </w:tcMar>
          </w:tcPr>
          <w:p w:rsidR="007168EF" w:rsidRPr="004334F8" w:rsidRDefault="007168EF" w:rsidP="007168EF">
            <w:pPr>
              <w:spacing w:after="0"/>
              <w:jc w:val="center"/>
              <w:rPr>
                <w:b/>
                <w:lang w:val="es-PE"/>
              </w:rPr>
            </w:pPr>
            <w:r>
              <w:rPr>
                <w:rFonts w:ascii="Arial Narrow" w:hAnsi="Arial Narrow" w:cs="Arial"/>
                <w:noProof/>
                <w:sz w:val="16"/>
                <w:szCs w:val="16"/>
                <w:lang w:val="es-ES"/>
              </w:rPr>
              <w:t>89511710121005628271</w:t>
            </w:r>
          </w:p>
        </w:tc>
        <w:tc>
          <w:tcPr>
            <w:tcW w:w="1417" w:type="dxa"/>
            <w:tcMar>
              <w:top w:w="50" w:type="dxa"/>
              <w:left w:w="40" w:type="dxa"/>
              <w:bottom w:w="50" w:type="dxa"/>
              <w:right w:w="40" w:type="dxa"/>
            </w:tcMar>
          </w:tcPr>
          <w:p w:rsidR="007168EF" w:rsidRPr="004334F8" w:rsidRDefault="007168EF" w:rsidP="007168EF">
            <w:pPr>
              <w:spacing w:after="0"/>
              <w:jc w:val="center"/>
              <w:rPr>
                <w:b/>
                <w:lang w:val="es-PE"/>
              </w:rPr>
            </w:pPr>
            <w:r>
              <w:rPr>
                <w:rFonts w:ascii="Arial Narrow" w:hAnsi="Arial Narrow" w:cs="Arial"/>
                <w:noProof/>
                <w:sz w:val="16"/>
                <w:szCs w:val="16"/>
                <w:lang w:val="es-ES"/>
              </w:rPr>
              <w:t>357494914019744</w:t>
            </w:r>
          </w:p>
        </w:tc>
        <w:tc>
          <w:tcPr>
            <w:tcW w:w="1418" w:type="dxa"/>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4"/>
                <w:lang w:val="es-PE"/>
              </w:rPr>
              <w:t>SAMSUNG</w:t>
            </w:r>
          </w:p>
        </w:tc>
        <w:tc>
          <w:tcPr>
            <w:tcW w:w="1275" w:type="dxa"/>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7168EF" w:rsidRPr="004334F8" w:rsidRDefault="007168EF" w:rsidP="007168EF">
            <w:pPr>
              <w:spacing w:after="0"/>
              <w:jc w:val="center"/>
              <w:rPr>
                <w:lang w:val="es-PE"/>
              </w:rPr>
            </w:pPr>
            <w:r w:rsidRPr="004334F8">
              <w:rPr>
                <w:rFonts w:ascii="Arial" w:hAnsi="Arial"/>
                <w:b/>
                <w:sz w:val="14"/>
                <w:lang w:val="es-PE"/>
              </w:rPr>
              <w:t>OPERATIVO</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7168EF" w:rsidRPr="004334F8" w:rsidTr="007168EF">
        <w:trPr>
          <w:jc w:val="center"/>
        </w:trPr>
        <w:tc>
          <w:tcPr>
            <w:tcW w:w="10800" w:type="dxa"/>
            <w:gridSpan w:val="3"/>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III. VERIFICACIÓN DE ACCESORIOS Y COMPONENTES</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sz w:val="15"/>
                <w:lang w:val="es-PE"/>
              </w:rPr>
              <w:t>1) Cargador con cable USB:</w:t>
            </w:r>
            <w:r w:rsidRPr="004334F8">
              <w:rPr>
                <w:rFonts w:ascii="Arial" w:hAnsi="Arial"/>
                <w:sz w:val="15"/>
                <w:lang w:val="es-PE"/>
              </w:rPr>
              <w:br/>
              <w:t>SI ( X )   NO (   )</w:t>
            </w:r>
            <w:r w:rsidRPr="004334F8">
              <w:rPr>
                <w:rFonts w:ascii="Arial" w:hAnsi="Arial"/>
                <w:sz w:val="15"/>
                <w:lang w:val="es-PE"/>
              </w:rPr>
              <w:br/>
              <w:t>Estado: Bueno [ X ]  Reg [   ]  Malo [   ]</w:t>
            </w:r>
          </w:p>
        </w:tc>
        <w:tc>
          <w:tcPr>
            <w:tcW w:w="3600" w:type="dxa"/>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X</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  Malo [   ]</w:t>
            </w:r>
          </w:p>
        </w:tc>
        <w:tc>
          <w:tcPr>
            <w:tcW w:w="3600" w:type="dxa"/>
            <w:tcMar>
              <w:top w:w="50" w:type="dxa"/>
              <w:left w:w="80" w:type="dxa"/>
              <w:bottom w:w="50" w:type="dxa"/>
              <w:right w:w="80" w:type="dxa"/>
            </w:tcMar>
          </w:tcPr>
          <w:p w:rsidR="007168EF" w:rsidRPr="004334F8" w:rsidRDefault="007168EF" w:rsidP="007168EF">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7168EF" w:rsidRPr="004334F8" w:rsidTr="007168EF">
        <w:trPr>
          <w:jc w:val="center"/>
        </w:trPr>
        <w:tc>
          <w:tcPr>
            <w:tcW w:w="10800" w:type="dxa"/>
            <w:gridSpan w:val="2"/>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IV. DECLARACIÓN Y COMPROMISOS DE LA/EL USUARIA/O</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7168EF" w:rsidRPr="004334F8" w:rsidRDefault="007168EF" w:rsidP="007168EF">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7168EF" w:rsidRPr="004334F8" w:rsidTr="007168EF">
        <w:trPr>
          <w:jc w:val="center"/>
        </w:trPr>
        <w:tc>
          <w:tcPr>
            <w:tcW w:w="10800" w:type="dxa"/>
            <w:gridSpan w:val="2"/>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V. OBSERVACIÓN DE LA RECEPCIÓN</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7168EF" w:rsidRPr="004334F8" w:rsidRDefault="007168EF" w:rsidP="007168EF">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7168EF" w:rsidRPr="004334F8" w:rsidRDefault="007168EF" w:rsidP="007168EF">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7168EF" w:rsidRPr="004334F8" w:rsidTr="007168EF">
        <w:trPr>
          <w:jc w:val="center"/>
        </w:trPr>
        <w:tc>
          <w:tcPr>
            <w:tcW w:w="10800" w:type="dxa"/>
            <w:gridSpan w:val="3"/>
            <w:shd w:val="clear" w:color="auto" w:fill="1E293B"/>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color w:val="FFFFFF"/>
                <w:sz w:val="17"/>
                <w:lang w:val="es-PE"/>
              </w:rPr>
              <w:t>VI. FIRMAS DE CONFORMIDAD</w:t>
            </w:r>
          </w:p>
        </w:tc>
      </w:tr>
      <w:tr w:rsidR="007168EF" w:rsidRPr="004334F8" w:rsidTr="007168EF">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7168EF" w:rsidRPr="004334F8" w:rsidRDefault="007168EF" w:rsidP="007168EF">
            <w:pPr>
              <w:spacing w:after="700"/>
              <w:jc w:val="center"/>
              <w:rPr>
                <w:lang w:val="es-PE"/>
              </w:rPr>
            </w:pPr>
            <w:r w:rsidRPr="004334F8">
              <w:rPr>
                <w:rFonts w:ascii="Arial" w:hAnsi="Arial"/>
                <w:b/>
                <w:sz w:val="15"/>
                <w:lang w:val="es-PE"/>
              </w:rPr>
              <w:t>ENTREGA / DEVUELVE CONFORME</w:t>
            </w:r>
          </w:p>
          <w:p w:rsidR="007168EF" w:rsidRDefault="007168EF" w:rsidP="007168EF">
            <w:pPr>
              <w:contextualSpacing/>
              <w:jc w:val="both"/>
              <w:rPr>
                <w:rFonts w:ascii="Arial" w:hAnsi="Arial"/>
                <w:sz w:val="14"/>
                <w:szCs w:val="14"/>
                <w:lang w:val="es-PE"/>
              </w:rPr>
            </w:pPr>
            <w:r w:rsidRPr="004334F8">
              <w:rPr>
                <w:sz w:val="14"/>
                <w:lang w:val="es-PE"/>
              </w:rPr>
              <w:t>____________________________________</w:t>
            </w:r>
            <w:r w:rsidRPr="004334F8">
              <w:rPr>
                <w:sz w:val="14"/>
                <w:lang w:val="es-PE"/>
              </w:rPr>
              <w:br/>
            </w:r>
            <w:r w:rsidRPr="00C6662E">
              <w:rPr>
                <w:rFonts w:ascii="Arial" w:hAnsi="Arial"/>
                <w:sz w:val="14"/>
                <w:szCs w:val="14"/>
                <w:lang w:val="es-PE"/>
              </w:rPr>
              <w:t>Apellidos y nombres:</w:t>
            </w:r>
          </w:p>
          <w:p w:rsidR="007168EF" w:rsidRDefault="007168EF" w:rsidP="007168EF">
            <w:pPr>
              <w:contextualSpacing/>
              <w:jc w:val="both"/>
              <w:rPr>
                <w:rFonts w:ascii="Arial" w:hAnsi="Arial" w:cs="Arial"/>
                <w:noProof/>
                <w:sz w:val="14"/>
                <w:szCs w:val="14"/>
                <w:lang w:val="es-ES"/>
              </w:rPr>
            </w:pPr>
            <w:r w:rsidRPr="007168EF">
              <w:rPr>
                <w:rFonts w:ascii="Arial" w:hAnsi="Arial" w:cs="Arial"/>
                <w:noProof/>
                <w:sz w:val="14"/>
                <w:szCs w:val="14"/>
                <w:lang w:val="es-ES"/>
              </w:rPr>
              <w:t>SELGUERON HILARES MISAEL ANANIAS</w:t>
            </w:r>
          </w:p>
          <w:p w:rsidR="007168EF" w:rsidRPr="007168EF" w:rsidRDefault="007168EF" w:rsidP="007168EF">
            <w:pPr>
              <w:contextualSpacing/>
              <w:jc w:val="both"/>
              <w:rPr>
                <w:rFonts w:ascii="Arial" w:hAnsi="Arial" w:cs="Arial"/>
                <w:noProof/>
                <w:sz w:val="14"/>
                <w:szCs w:val="14"/>
                <w:lang w:val="es-ES"/>
              </w:rPr>
            </w:pPr>
            <w:r w:rsidRPr="007168EF">
              <w:rPr>
                <w:rFonts w:ascii="Arial" w:hAnsi="Arial"/>
                <w:sz w:val="14"/>
                <w:szCs w:val="14"/>
                <w:lang w:val="es-PE"/>
              </w:rPr>
              <w:t xml:space="preserve">DNI N°: </w:t>
            </w:r>
            <w:r w:rsidRPr="007168EF">
              <w:rPr>
                <w:rFonts w:ascii="Arial" w:hAnsi="Arial" w:cs="Arial"/>
                <w:noProof/>
                <w:sz w:val="14"/>
                <w:szCs w:val="14"/>
                <w:lang w:val="es-ES"/>
              </w:rPr>
              <w:t>46685170</w:t>
            </w:r>
          </w:p>
        </w:tc>
        <w:tc>
          <w:tcPr>
            <w:tcW w:w="3600" w:type="dxa"/>
            <w:tcMar>
              <w:top w:w="60" w:type="dxa"/>
              <w:left w:w="80" w:type="dxa"/>
              <w:bottom w:w="60" w:type="dxa"/>
              <w:right w:w="80" w:type="dxa"/>
            </w:tcMar>
          </w:tcPr>
          <w:p w:rsidR="007168EF" w:rsidRPr="004334F8" w:rsidRDefault="007168EF" w:rsidP="007168EF">
            <w:pPr>
              <w:spacing w:after="700"/>
              <w:jc w:val="center"/>
              <w:rPr>
                <w:lang w:val="es-PE"/>
              </w:rPr>
            </w:pPr>
            <w:r w:rsidRPr="004334F8">
              <w:rPr>
                <w:rFonts w:ascii="Arial" w:hAnsi="Arial"/>
                <w:b/>
                <w:sz w:val="15"/>
                <w:lang w:val="es-PE"/>
              </w:rPr>
              <w:t>RECIBÍ CONFORME (UTI)</w:t>
            </w:r>
          </w:p>
          <w:p w:rsidR="007168EF" w:rsidRPr="004334F8" w:rsidRDefault="007168EF" w:rsidP="007168EF">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7168EF" w:rsidRPr="004334F8" w:rsidRDefault="007168EF" w:rsidP="007168EF">
            <w:pPr>
              <w:spacing w:after="700"/>
              <w:jc w:val="center"/>
              <w:rPr>
                <w:lang w:val="es-PE"/>
              </w:rPr>
            </w:pPr>
            <w:r w:rsidRPr="004334F8">
              <w:rPr>
                <w:rFonts w:ascii="Arial" w:hAnsi="Arial"/>
                <w:b/>
                <w:sz w:val="15"/>
                <w:lang w:val="es-PE"/>
              </w:rPr>
              <w:t>RECEPCIÓN JEFA/E O COORDINADOR/RA</w:t>
            </w:r>
          </w:p>
          <w:p w:rsidR="007168EF" w:rsidRPr="004334F8" w:rsidRDefault="007168EF" w:rsidP="007168EF">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7168EF" w:rsidRPr="004334F8" w:rsidRDefault="007168EF" w:rsidP="007168EF">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7168EF" w:rsidRPr="004334F8" w:rsidTr="007168EF">
        <w:trPr>
          <w:jc w:val="center"/>
        </w:trPr>
        <w:tc>
          <w:tcPr>
            <w:tcW w:w="10800" w:type="dxa"/>
            <w:shd w:val="clear" w:color="auto" w:fill="F8FAFC"/>
            <w:tcMar>
              <w:top w:w="40" w:type="dxa"/>
              <w:left w:w="80" w:type="dxa"/>
              <w:bottom w:w="40" w:type="dxa"/>
              <w:right w:w="80" w:type="dxa"/>
            </w:tcMar>
          </w:tcPr>
          <w:p w:rsidR="007168EF" w:rsidRPr="004334F8" w:rsidRDefault="007168EF" w:rsidP="007168EF">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2B73E7" w:rsidRDefault="002B73E7" w:rsidP="00C6662E">
      <w:pPr>
        <w:rPr>
          <w:lang w:val="es-PE"/>
        </w:rPr>
      </w:pPr>
    </w:p>
    <w:p w:rsidR="002B73E7" w:rsidRDefault="002B73E7">
      <w:pPr>
        <w:rPr>
          <w:lang w:val="es-PE"/>
        </w:rPr>
      </w:pPr>
      <w:r>
        <w:rPr>
          <w:lang w:val="es-PE"/>
        </w:rPr>
        <w:br w:type="page"/>
      </w:r>
    </w:p>
    <w:p w:rsidR="002B73E7" w:rsidRDefault="002B73E7" w:rsidP="002B73E7">
      <w:pPr>
        <w:rPr>
          <w:lang w:val="es-PE"/>
        </w:rPr>
      </w:pPr>
    </w:p>
    <w:p w:rsidR="002B73E7" w:rsidRDefault="002B73E7" w:rsidP="002B73E7">
      <w:pPr>
        <w:rPr>
          <w:lang w:val="es-PE"/>
        </w:rPr>
      </w:pPr>
      <w:r w:rsidRPr="004B7605">
        <w:rPr>
          <w:noProof/>
          <w:lang w:val="es-PE" w:eastAsia="es-PE"/>
        </w:rPr>
        <w:drawing>
          <wp:anchor distT="0" distB="0" distL="114300" distR="114300" simplePos="0" relativeHeight="251664896" behindDoc="0" locked="0" layoutInCell="1" allowOverlap="1" wp14:anchorId="1F870A28" wp14:editId="1A9D52E3">
            <wp:simplePos x="0" y="0"/>
            <wp:positionH relativeFrom="column">
              <wp:posOffset>0</wp:posOffset>
            </wp:positionH>
            <wp:positionV relativeFrom="paragraph">
              <wp:posOffset>55024</wp:posOffset>
            </wp:positionV>
            <wp:extent cx="6814268" cy="665488"/>
            <wp:effectExtent l="0" t="0" r="5715" b="127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2B73E7" w:rsidRDefault="002B73E7" w:rsidP="002B73E7">
      <w:pPr>
        <w:rPr>
          <w:lang w:val="es-PE"/>
        </w:rPr>
      </w:pPr>
    </w:p>
    <w:p w:rsidR="002B73E7" w:rsidRDefault="002B73E7" w:rsidP="002B73E7">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2B73E7" w:rsidRPr="004334F8" w:rsidTr="002B73E7">
        <w:trPr>
          <w:jc w:val="center"/>
        </w:trPr>
        <w:tc>
          <w:tcPr>
            <w:tcW w:w="3024" w:type="dxa"/>
            <w:shd w:val="clear" w:color="auto" w:fill="F8FAFC"/>
            <w:tcMar>
              <w:top w:w="80" w:type="dxa"/>
              <w:left w:w="100" w:type="dxa"/>
              <w:bottom w:w="80" w:type="dxa"/>
              <w:right w:w="100" w:type="dxa"/>
            </w:tcMar>
            <w:vAlign w:val="center"/>
          </w:tcPr>
          <w:p w:rsidR="002B73E7" w:rsidRPr="004334F8" w:rsidRDefault="002B73E7" w:rsidP="002B73E7">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2B73E7" w:rsidRPr="004334F8" w:rsidRDefault="002B73E7" w:rsidP="002B73E7">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2B73E7" w:rsidRPr="004334F8" w:rsidRDefault="002B73E7" w:rsidP="002B73E7">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2B73E7" w:rsidRPr="004334F8" w:rsidTr="002B73E7">
        <w:trPr>
          <w:jc w:val="center"/>
        </w:trPr>
        <w:tc>
          <w:tcPr>
            <w:tcW w:w="10800" w:type="dxa"/>
            <w:gridSpan w:val="4"/>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I. DATOS DE LA/EL USUARIA/O QUE DEVUELVE EL BIEN</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2B73E7" w:rsidRPr="002B73E7" w:rsidRDefault="002B73E7" w:rsidP="002B73E7">
            <w:pPr>
              <w:contextualSpacing/>
              <w:jc w:val="both"/>
              <w:rPr>
                <w:rFonts w:ascii="Arial" w:hAnsi="Arial" w:cs="Arial"/>
                <w:b/>
                <w:sz w:val="20"/>
                <w:szCs w:val="20"/>
                <w:lang w:val="es-ES"/>
              </w:rPr>
            </w:pPr>
            <w:r w:rsidRPr="002B73E7">
              <w:rPr>
                <w:rFonts w:ascii="Arial" w:hAnsi="Arial" w:cs="Arial"/>
                <w:b/>
                <w:noProof/>
                <w:sz w:val="20"/>
                <w:szCs w:val="20"/>
                <w:lang w:val="es-ES"/>
              </w:rPr>
              <w:t>VENTURA ROMAN JESUS</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2B73E7" w:rsidRPr="007168EF" w:rsidRDefault="002B73E7" w:rsidP="002B73E7">
            <w:pPr>
              <w:spacing w:after="0"/>
              <w:rPr>
                <w:b/>
                <w:lang w:val="es-PE"/>
              </w:rPr>
            </w:pPr>
            <w:r w:rsidRPr="007168EF">
              <w:rPr>
                <w:rFonts w:ascii="Arial" w:hAnsi="Arial" w:cs="Arial"/>
                <w:b/>
                <w:noProof/>
                <w:sz w:val="18"/>
                <w:szCs w:val="20"/>
                <w:lang w:val="es-ES"/>
              </w:rPr>
              <w:t>46685170</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2B73E7" w:rsidRPr="004334F8" w:rsidRDefault="002B73E7" w:rsidP="002B73E7">
            <w:pPr>
              <w:spacing w:after="0"/>
              <w:rPr>
                <w:lang w:val="es-PE"/>
              </w:rPr>
            </w:pPr>
            <w:r>
              <w:rPr>
                <w:rFonts w:ascii="Arial" w:hAnsi="Arial"/>
                <w:b/>
                <w:sz w:val="16"/>
                <w:lang w:val="es-PE"/>
              </w:rPr>
              <w:t>13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2B73E7" w:rsidRDefault="002B73E7" w:rsidP="002B73E7">
            <w:pPr>
              <w:spacing w:after="0"/>
              <w:rPr>
                <w:rFonts w:ascii="Arial" w:hAnsi="Arial"/>
                <w:sz w:val="15"/>
                <w:lang w:val="es-PE"/>
              </w:rPr>
            </w:pPr>
            <w:r w:rsidRPr="004334F8">
              <w:rPr>
                <w:rFonts w:ascii="Arial" w:hAnsi="Arial"/>
                <w:sz w:val="15"/>
                <w:lang w:val="es-PE"/>
              </w:rPr>
              <w:t>[X] Término de Contrato    [  ] Reasignación / Traslado    [  ] Renovación de Equipo    [  ] Cese / Renuncia    [  ] Otro:</w:t>
            </w:r>
          </w:p>
          <w:p w:rsidR="002B73E7" w:rsidRDefault="002B73E7" w:rsidP="002B73E7">
            <w:pPr>
              <w:spacing w:after="0"/>
              <w:rPr>
                <w:rFonts w:ascii="Arial" w:hAnsi="Arial"/>
                <w:sz w:val="15"/>
                <w:lang w:val="es-PE"/>
              </w:rPr>
            </w:pPr>
          </w:p>
          <w:p w:rsidR="002B73E7" w:rsidRPr="004334F8" w:rsidRDefault="002B73E7" w:rsidP="002B73E7">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996"/>
        <w:gridCol w:w="1843"/>
        <w:gridCol w:w="1417"/>
        <w:gridCol w:w="1418"/>
        <w:gridCol w:w="1275"/>
        <w:gridCol w:w="1120"/>
        <w:gridCol w:w="40"/>
      </w:tblGrid>
      <w:tr w:rsidR="002B73E7" w:rsidRPr="004334F8" w:rsidTr="002B73E7">
        <w:trPr>
          <w:gridAfter w:val="1"/>
          <w:wAfter w:w="40" w:type="dxa"/>
          <w:jc w:val="center"/>
        </w:trPr>
        <w:tc>
          <w:tcPr>
            <w:tcW w:w="10805" w:type="dxa"/>
            <w:gridSpan w:val="8"/>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II. DETALLE Y CARACTERÍSTICAS DEL EQUIPO A DEVOLVER</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DESCRIPCIÓN DEL BIEN</w:t>
            </w:r>
          </w:p>
        </w:tc>
        <w:tc>
          <w:tcPr>
            <w:tcW w:w="996"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N° LÍNEA</w:t>
            </w:r>
          </w:p>
        </w:tc>
        <w:tc>
          <w:tcPr>
            <w:tcW w:w="1843"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SIM CARD (ICCID)</w:t>
            </w:r>
          </w:p>
        </w:tc>
        <w:tc>
          <w:tcPr>
            <w:tcW w:w="1417"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MARCA</w:t>
            </w:r>
          </w:p>
        </w:tc>
        <w:tc>
          <w:tcPr>
            <w:tcW w:w="1275" w:type="dxa"/>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3"/>
                <w:lang w:val="es-PE"/>
              </w:rPr>
              <w:t>ESTADO</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2B73E7" w:rsidRPr="004334F8" w:rsidRDefault="002B73E7" w:rsidP="002B73E7">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2B73E7" w:rsidRPr="004334F8" w:rsidRDefault="002B73E7" w:rsidP="002B73E7">
            <w:pPr>
              <w:spacing w:after="0"/>
              <w:jc w:val="center"/>
              <w:rPr>
                <w:b/>
                <w:lang w:val="es-PE"/>
              </w:rPr>
            </w:pPr>
            <w:r w:rsidRPr="004334F8">
              <w:rPr>
                <w:rFonts w:ascii="Arial" w:hAnsi="Arial"/>
                <w:b/>
                <w:sz w:val="14"/>
                <w:lang w:val="es-PE"/>
              </w:rPr>
              <w:t>EQUIPO MÓVIL</w:t>
            </w:r>
          </w:p>
        </w:tc>
        <w:tc>
          <w:tcPr>
            <w:tcW w:w="996" w:type="dxa"/>
            <w:tcMar>
              <w:top w:w="50" w:type="dxa"/>
              <w:left w:w="40" w:type="dxa"/>
              <w:bottom w:w="50" w:type="dxa"/>
              <w:right w:w="40" w:type="dxa"/>
            </w:tcMar>
          </w:tcPr>
          <w:p w:rsidR="002B73E7" w:rsidRPr="004334F8" w:rsidRDefault="002B73E7" w:rsidP="002B73E7">
            <w:pPr>
              <w:spacing w:after="0"/>
              <w:jc w:val="center"/>
              <w:rPr>
                <w:b/>
                <w:lang w:val="es-PE"/>
              </w:rPr>
            </w:pPr>
            <w:r>
              <w:rPr>
                <w:rFonts w:ascii="Arial Narrow" w:hAnsi="Arial Narrow" w:cs="Arial"/>
                <w:noProof/>
                <w:sz w:val="16"/>
                <w:szCs w:val="16"/>
                <w:lang w:val="es-ES"/>
              </w:rPr>
              <w:t>919764442</w:t>
            </w:r>
          </w:p>
        </w:tc>
        <w:tc>
          <w:tcPr>
            <w:tcW w:w="1843" w:type="dxa"/>
            <w:tcMar>
              <w:top w:w="50" w:type="dxa"/>
              <w:left w:w="40" w:type="dxa"/>
              <w:bottom w:w="50" w:type="dxa"/>
              <w:right w:w="40" w:type="dxa"/>
            </w:tcMar>
          </w:tcPr>
          <w:p w:rsidR="002B73E7" w:rsidRPr="004334F8" w:rsidRDefault="002B73E7" w:rsidP="002B73E7">
            <w:pPr>
              <w:spacing w:after="0"/>
              <w:jc w:val="center"/>
              <w:rPr>
                <w:b/>
                <w:lang w:val="es-PE"/>
              </w:rPr>
            </w:pPr>
            <w:r>
              <w:rPr>
                <w:rFonts w:ascii="Arial Narrow" w:hAnsi="Arial Narrow" w:cs="Arial"/>
                <w:noProof/>
                <w:sz w:val="16"/>
                <w:szCs w:val="16"/>
                <w:lang w:val="es-ES"/>
              </w:rPr>
              <w:t>89511710121005628404</w:t>
            </w:r>
          </w:p>
        </w:tc>
        <w:tc>
          <w:tcPr>
            <w:tcW w:w="1417" w:type="dxa"/>
            <w:tcMar>
              <w:top w:w="50" w:type="dxa"/>
              <w:left w:w="40" w:type="dxa"/>
              <w:bottom w:w="50" w:type="dxa"/>
              <w:right w:w="40" w:type="dxa"/>
            </w:tcMar>
          </w:tcPr>
          <w:p w:rsidR="002B73E7" w:rsidRPr="004334F8" w:rsidRDefault="002B73E7" w:rsidP="002B73E7">
            <w:pPr>
              <w:spacing w:after="0"/>
              <w:jc w:val="center"/>
              <w:rPr>
                <w:b/>
                <w:lang w:val="es-PE"/>
              </w:rPr>
            </w:pPr>
            <w:r w:rsidRPr="00FA17D2">
              <w:rPr>
                <w:rFonts w:ascii="Arial Narrow" w:hAnsi="Arial Narrow" w:cs="Arial"/>
                <w:noProof/>
                <w:sz w:val="16"/>
                <w:szCs w:val="16"/>
                <w:lang w:val="es-ES"/>
              </w:rPr>
              <w:t>357494914621440</w:t>
            </w:r>
          </w:p>
        </w:tc>
        <w:tc>
          <w:tcPr>
            <w:tcW w:w="1418" w:type="dxa"/>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4"/>
                <w:lang w:val="es-PE"/>
              </w:rPr>
              <w:t>SAMSUNG</w:t>
            </w:r>
          </w:p>
        </w:tc>
        <w:tc>
          <w:tcPr>
            <w:tcW w:w="1275" w:type="dxa"/>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2B73E7" w:rsidRPr="004334F8" w:rsidRDefault="002B73E7" w:rsidP="002B73E7">
            <w:pPr>
              <w:spacing w:after="0"/>
              <w:jc w:val="center"/>
              <w:rPr>
                <w:lang w:val="es-PE"/>
              </w:rPr>
            </w:pPr>
            <w:r w:rsidRPr="004334F8">
              <w:rPr>
                <w:rFonts w:ascii="Arial" w:hAnsi="Arial"/>
                <w:b/>
                <w:sz w:val="14"/>
                <w:lang w:val="es-PE"/>
              </w:rPr>
              <w:t>OPERATIVO</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2B73E7" w:rsidRPr="004334F8" w:rsidTr="002B73E7">
        <w:trPr>
          <w:jc w:val="center"/>
        </w:trPr>
        <w:tc>
          <w:tcPr>
            <w:tcW w:w="10800" w:type="dxa"/>
            <w:gridSpan w:val="3"/>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III. VERIFICACIÓN DE ACCESORIOS Y COMPONENTES</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sz w:val="15"/>
                <w:lang w:val="es-PE"/>
              </w:rPr>
              <w:t>1) Cargador con cable USB:</w:t>
            </w:r>
            <w:r w:rsidRPr="004334F8">
              <w:rPr>
                <w:rFonts w:ascii="Arial" w:hAnsi="Arial"/>
                <w:sz w:val="15"/>
                <w:lang w:val="es-PE"/>
              </w:rPr>
              <w:br/>
              <w:t>SI ( X )   N</w:t>
            </w:r>
            <w:r w:rsidR="005C6D61">
              <w:rPr>
                <w:rFonts w:ascii="Arial" w:hAnsi="Arial"/>
                <w:sz w:val="15"/>
                <w:lang w:val="es-PE"/>
              </w:rPr>
              <w:t>O (   )</w:t>
            </w:r>
            <w:r w:rsidR="005C6D61">
              <w:rPr>
                <w:rFonts w:ascii="Arial" w:hAnsi="Arial"/>
                <w:sz w:val="15"/>
                <w:lang w:val="es-PE"/>
              </w:rPr>
              <w:br/>
              <w:t xml:space="preserve">Estado: Bueno [  </w:t>
            </w:r>
            <w:r w:rsidRPr="004334F8">
              <w:rPr>
                <w:rFonts w:ascii="Arial" w:hAnsi="Arial"/>
                <w:sz w:val="15"/>
                <w:lang w:val="es-PE"/>
              </w:rPr>
              <w:t xml:space="preserve"> ]  Reg [ </w:t>
            </w:r>
            <w:r>
              <w:rPr>
                <w:rFonts w:ascii="Arial" w:hAnsi="Arial"/>
                <w:sz w:val="15"/>
                <w:lang w:val="es-PE"/>
              </w:rPr>
              <w:t>X</w:t>
            </w:r>
            <w:r w:rsidRPr="004334F8">
              <w:rPr>
                <w:rFonts w:ascii="Arial" w:hAnsi="Arial"/>
                <w:sz w:val="15"/>
                <w:lang w:val="es-PE"/>
              </w:rPr>
              <w:t xml:space="preserve"> ]  Malo [   ]</w:t>
            </w:r>
          </w:p>
        </w:tc>
        <w:tc>
          <w:tcPr>
            <w:tcW w:w="3600" w:type="dxa"/>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 xml:space="preserve"> </w:t>
            </w:r>
            <w:r w:rsidRPr="004334F8">
              <w:rPr>
                <w:rFonts w:ascii="Arial" w:hAnsi="Arial"/>
                <w:sz w:val="15"/>
                <w:lang w:val="es-PE"/>
              </w:rPr>
              <w:t xml:space="preserve"> )   NO (  )</w:t>
            </w:r>
            <w:r w:rsidRPr="004334F8">
              <w:rPr>
                <w:rFonts w:ascii="Arial" w:hAnsi="Arial"/>
                <w:sz w:val="15"/>
                <w:lang w:val="es-PE"/>
              </w:rPr>
              <w:br/>
              <w:t xml:space="preserve">Estado: Bueno [   ]  Reg [ </w:t>
            </w:r>
            <w:r>
              <w:rPr>
                <w:rFonts w:ascii="Arial" w:hAnsi="Arial"/>
                <w:sz w:val="15"/>
                <w:lang w:val="es-PE"/>
              </w:rPr>
              <w:t>X</w:t>
            </w:r>
            <w:r w:rsidRPr="004334F8">
              <w:rPr>
                <w:rFonts w:ascii="Arial" w:hAnsi="Arial"/>
                <w:sz w:val="15"/>
                <w:lang w:val="es-PE"/>
              </w:rPr>
              <w:t xml:space="preserve">  ]  Malo [   ]</w:t>
            </w:r>
          </w:p>
        </w:tc>
        <w:tc>
          <w:tcPr>
            <w:tcW w:w="3600" w:type="dxa"/>
            <w:tcMar>
              <w:top w:w="50" w:type="dxa"/>
              <w:left w:w="80" w:type="dxa"/>
              <w:bottom w:w="50" w:type="dxa"/>
              <w:right w:w="80" w:type="dxa"/>
            </w:tcMar>
          </w:tcPr>
          <w:p w:rsidR="002B73E7" w:rsidRPr="004334F8" w:rsidRDefault="002B73E7" w:rsidP="002B73E7">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10800" w:type="dxa"/>
            <w:gridSpan w:val="3"/>
            <w:tcMar>
              <w:top w:w="50" w:type="dxa"/>
              <w:left w:w="80" w:type="dxa"/>
              <w:bottom w:w="50" w:type="dxa"/>
              <w:right w:w="80" w:type="dxa"/>
            </w:tcMar>
          </w:tcPr>
          <w:p w:rsidR="002B73E7" w:rsidRPr="004334F8" w:rsidRDefault="002B73E7" w:rsidP="002B73E7">
            <w:pPr>
              <w:spacing w:after="0"/>
              <w:rPr>
                <w:rFonts w:ascii="Arial" w:hAnsi="Arial"/>
                <w:sz w:val="15"/>
                <w:lang w:val="es-PE"/>
              </w:rPr>
            </w:pPr>
            <w:r>
              <w:rPr>
                <w:rFonts w:ascii="Arial" w:hAnsi="Arial"/>
                <w:sz w:val="15"/>
                <w:lang w:val="es-PE"/>
              </w:rPr>
              <w:t>OBSERVACIONES: EL TRABAJADOR DEVUELVE CABLE USB Y CARGADOR DISTINTOS A LOS ENTREGADOS</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2B73E7" w:rsidRPr="004334F8" w:rsidTr="002B73E7">
        <w:trPr>
          <w:jc w:val="center"/>
        </w:trPr>
        <w:tc>
          <w:tcPr>
            <w:tcW w:w="10800" w:type="dxa"/>
            <w:gridSpan w:val="2"/>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IV. DECLARACIÓN Y COMPROMISOS DE LA/EL USUARIA/O</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2B73E7" w:rsidRPr="004334F8" w:rsidRDefault="002B73E7" w:rsidP="002B73E7">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2B73E7" w:rsidRPr="004334F8" w:rsidTr="002B73E7">
        <w:trPr>
          <w:jc w:val="center"/>
        </w:trPr>
        <w:tc>
          <w:tcPr>
            <w:tcW w:w="10800" w:type="dxa"/>
            <w:gridSpan w:val="2"/>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V. OBSERVACIÓN DE LA RECEPCIÓN</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2B73E7" w:rsidRPr="004334F8" w:rsidRDefault="002B73E7" w:rsidP="002B73E7">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2B73E7" w:rsidRPr="004334F8" w:rsidRDefault="002B73E7" w:rsidP="002B73E7">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2B73E7" w:rsidRPr="004334F8" w:rsidTr="002B73E7">
        <w:trPr>
          <w:jc w:val="center"/>
        </w:trPr>
        <w:tc>
          <w:tcPr>
            <w:tcW w:w="10800" w:type="dxa"/>
            <w:gridSpan w:val="3"/>
            <w:shd w:val="clear" w:color="auto" w:fill="1E293B"/>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color w:val="FFFFFF"/>
                <w:sz w:val="17"/>
                <w:lang w:val="es-PE"/>
              </w:rPr>
              <w:t>VI. FIRMAS DE CONFORMIDAD</w:t>
            </w:r>
          </w:p>
        </w:tc>
      </w:tr>
      <w:tr w:rsidR="002B73E7" w:rsidRPr="004334F8" w:rsidTr="002B73E7">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2B73E7" w:rsidRPr="004334F8" w:rsidRDefault="002B73E7" w:rsidP="002B73E7">
            <w:pPr>
              <w:spacing w:after="700"/>
              <w:jc w:val="center"/>
              <w:rPr>
                <w:lang w:val="es-PE"/>
              </w:rPr>
            </w:pPr>
            <w:r w:rsidRPr="004334F8">
              <w:rPr>
                <w:rFonts w:ascii="Arial" w:hAnsi="Arial"/>
                <w:b/>
                <w:sz w:val="15"/>
                <w:lang w:val="es-PE"/>
              </w:rPr>
              <w:t>ENTREGA / DEVUELVE CONFORME</w:t>
            </w:r>
          </w:p>
          <w:p w:rsidR="002B73E7" w:rsidRDefault="002B73E7" w:rsidP="002B73E7">
            <w:pPr>
              <w:contextualSpacing/>
              <w:jc w:val="both"/>
              <w:rPr>
                <w:rFonts w:ascii="Arial" w:hAnsi="Arial"/>
                <w:sz w:val="14"/>
                <w:szCs w:val="14"/>
                <w:lang w:val="es-PE"/>
              </w:rPr>
            </w:pPr>
            <w:r w:rsidRPr="004334F8">
              <w:rPr>
                <w:sz w:val="14"/>
                <w:lang w:val="es-PE"/>
              </w:rPr>
              <w:t>____________________________________</w:t>
            </w:r>
            <w:r w:rsidRPr="004334F8">
              <w:rPr>
                <w:sz w:val="14"/>
                <w:lang w:val="es-PE"/>
              </w:rPr>
              <w:br/>
            </w:r>
            <w:r w:rsidRPr="00C6662E">
              <w:rPr>
                <w:rFonts w:ascii="Arial" w:hAnsi="Arial"/>
                <w:sz w:val="14"/>
                <w:szCs w:val="14"/>
                <w:lang w:val="es-PE"/>
              </w:rPr>
              <w:t>Apellidos y nombres:</w:t>
            </w:r>
          </w:p>
          <w:p w:rsidR="005C6D61" w:rsidRPr="005C6D61" w:rsidRDefault="005C6D61" w:rsidP="002B73E7">
            <w:pPr>
              <w:contextualSpacing/>
              <w:jc w:val="both"/>
              <w:rPr>
                <w:rFonts w:ascii="Arial" w:hAnsi="Arial"/>
                <w:sz w:val="14"/>
                <w:szCs w:val="14"/>
                <w:lang w:val="es-PE"/>
              </w:rPr>
            </w:pPr>
            <w:r w:rsidRPr="005C6D61">
              <w:rPr>
                <w:rFonts w:ascii="Arial" w:hAnsi="Arial" w:cs="Arial"/>
                <w:noProof/>
                <w:sz w:val="14"/>
                <w:szCs w:val="14"/>
                <w:lang w:val="es-ES"/>
              </w:rPr>
              <w:t>VENTURA ROMAN JESUS</w:t>
            </w:r>
            <w:r w:rsidRPr="005C6D61">
              <w:rPr>
                <w:rFonts w:ascii="Arial" w:hAnsi="Arial"/>
                <w:sz w:val="14"/>
                <w:szCs w:val="14"/>
                <w:lang w:val="es-PE"/>
              </w:rPr>
              <w:t xml:space="preserve"> </w:t>
            </w:r>
          </w:p>
          <w:p w:rsidR="002B73E7" w:rsidRPr="007168EF" w:rsidRDefault="002B73E7" w:rsidP="002B73E7">
            <w:pPr>
              <w:contextualSpacing/>
              <w:jc w:val="both"/>
              <w:rPr>
                <w:rFonts w:ascii="Arial" w:hAnsi="Arial" w:cs="Arial"/>
                <w:noProof/>
                <w:sz w:val="14"/>
                <w:szCs w:val="14"/>
                <w:lang w:val="es-ES"/>
              </w:rPr>
            </w:pPr>
            <w:r w:rsidRPr="005C6D61">
              <w:rPr>
                <w:rFonts w:ascii="Arial" w:hAnsi="Arial"/>
                <w:sz w:val="14"/>
                <w:szCs w:val="14"/>
                <w:lang w:val="es-PE"/>
              </w:rPr>
              <w:t xml:space="preserve">DNI N°: </w:t>
            </w:r>
            <w:r w:rsidR="005C6D61" w:rsidRPr="005C6D61">
              <w:rPr>
                <w:rFonts w:ascii="Arial" w:hAnsi="Arial" w:cs="Arial"/>
                <w:noProof/>
                <w:sz w:val="14"/>
                <w:szCs w:val="14"/>
                <w:lang w:val="es-ES"/>
              </w:rPr>
              <w:t>46685170</w:t>
            </w:r>
          </w:p>
        </w:tc>
        <w:tc>
          <w:tcPr>
            <w:tcW w:w="3600" w:type="dxa"/>
            <w:tcMar>
              <w:top w:w="60" w:type="dxa"/>
              <w:left w:w="80" w:type="dxa"/>
              <w:bottom w:w="60" w:type="dxa"/>
              <w:right w:w="80" w:type="dxa"/>
            </w:tcMar>
          </w:tcPr>
          <w:p w:rsidR="002B73E7" w:rsidRPr="004334F8" w:rsidRDefault="002B73E7" w:rsidP="002B73E7">
            <w:pPr>
              <w:spacing w:after="700"/>
              <w:jc w:val="center"/>
              <w:rPr>
                <w:lang w:val="es-PE"/>
              </w:rPr>
            </w:pPr>
            <w:r w:rsidRPr="004334F8">
              <w:rPr>
                <w:rFonts w:ascii="Arial" w:hAnsi="Arial"/>
                <w:b/>
                <w:sz w:val="15"/>
                <w:lang w:val="es-PE"/>
              </w:rPr>
              <w:t>RECIBÍ CONFORME (UTI)</w:t>
            </w:r>
          </w:p>
          <w:p w:rsidR="002B73E7" w:rsidRPr="004334F8" w:rsidRDefault="002B73E7" w:rsidP="002B73E7">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2B73E7" w:rsidRPr="004334F8" w:rsidRDefault="002B73E7" w:rsidP="002B73E7">
            <w:pPr>
              <w:spacing w:after="700"/>
              <w:jc w:val="center"/>
              <w:rPr>
                <w:lang w:val="es-PE"/>
              </w:rPr>
            </w:pPr>
            <w:r w:rsidRPr="004334F8">
              <w:rPr>
                <w:rFonts w:ascii="Arial" w:hAnsi="Arial"/>
                <w:b/>
                <w:sz w:val="15"/>
                <w:lang w:val="es-PE"/>
              </w:rPr>
              <w:t>RECEPCIÓN JEFA/E O COORDINADOR/RA</w:t>
            </w:r>
          </w:p>
          <w:p w:rsidR="002B73E7" w:rsidRPr="004334F8" w:rsidRDefault="002B73E7" w:rsidP="002B73E7">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2B73E7" w:rsidRPr="004334F8" w:rsidRDefault="002B73E7" w:rsidP="002B73E7">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2B73E7" w:rsidRPr="004334F8" w:rsidTr="002B73E7">
        <w:trPr>
          <w:jc w:val="center"/>
        </w:trPr>
        <w:tc>
          <w:tcPr>
            <w:tcW w:w="10800" w:type="dxa"/>
            <w:shd w:val="clear" w:color="auto" w:fill="F8FAFC"/>
            <w:tcMar>
              <w:top w:w="40" w:type="dxa"/>
              <w:left w:w="80" w:type="dxa"/>
              <w:bottom w:w="40" w:type="dxa"/>
              <w:right w:w="80" w:type="dxa"/>
            </w:tcMar>
          </w:tcPr>
          <w:p w:rsidR="002B73E7" w:rsidRPr="004334F8" w:rsidRDefault="002B73E7" w:rsidP="002B73E7">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7B3166" w:rsidRDefault="007B3166" w:rsidP="002B73E7">
      <w:pPr>
        <w:rPr>
          <w:lang w:val="es-PE"/>
        </w:rPr>
      </w:pPr>
    </w:p>
    <w:p w:rsidR="007B3166" w:rsidRDefault="007B3166" w:rsidP="007B3166">
      <w:pPr>
        <w:rPr>
          <w:lang w:val="es-PE"/>
        </w:rPr>
      </w:pPr>
      <w:r w:rsidRPr="004B7605">
        <w:rPr>
          <w:noProof/>
          <w:lang w:val="es-PE" w:eastAsia="es-PE"/>
        </w:rPr>
        <w:lastRenderedPageBreak/>
        <w:drawing>
          <wp:anchor distT="0" distB="0" distL="114300" distR="114300" simplePos="0" relativeHeight="251666944" behindDoc="0" locked="0" layoutInCell="1" allowOverlap="1" wp14:anchorId="2A77A2EE" wp14:editId="4AB23B3C">
            <wp:simplePos x="0" y="0"/>
            <wp:positionH relativeFrom="column">
              <wp:posOffset>0</wp:posOffset>
            </wp:positionH>
            <wp:positionV relativeFrom="paragraph">
              <wp:posOffset>55024</wp:posOffset>
            </wp:positionV>
            <wp:extent cx="6814268" cy="665488"/>
            <wp:effectExtent l="0" t="0" r="5715" b="127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049" t="18596" r="1182" b="8785"/>
                    <a:stretch/>
                  </pic:blipFill>
                  <pic:spPr bwMode="auto">
                    <a:xfrm>
                      <a:off x="0" y="0"/>
                      <a:ext cx="6814268" cy="6654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7B3166" w:rsidRDefault="007B3166" w:rsidP="007B3166">
      <w:pPr>
        <w:rPr>
          <w:lang w:val="es-PE"/>
        </w:rPr>
      </w:pPr>
    </w:p>
    <w:p w:rsidR="007B3166" w:rsidRDefault="007B3166" w:rsidP="007B3166">
      <w:pPr>
        <w:rPr>
          <w:lang w:val="es-PE"/>
        </w:rPr>
      </w:pPr>
    </w:p>
    <w:tbl>
      <w:tblPr>
        <w:tblW w:w="0" w:type="auto"/>
        <w:jc w:val="center"/>
        <w:tblBorders>
          <w:top w:val="single" w:sz="6" w:space="0" w:color="1E293B"/>
          <w:left w:val="single" w:sz="6" w:space="0" w:color="1E293B"/>
          <w:bottom w:val="single" w:sz="6" w:space="0" w:color="1E293B"/>
          <w:right w:val="single" w:sz="6" w:space="0" w:color="1E293B"/>
          <w:insideH w:val="single" w:sz="6" w:space="0" w:color="1E293B"/>
          <w:insideV w:val="single" w:sz="6" w:space="0" w:color="1E293B"/>
        </w:tblBorders>
        <w:tblLook w:val="04A0" w:firstRow="1" w:lastRow="0" w:firstColumn="1" w:lastColumn="0" w:noHBand="0" w:noVBand="1"/>
      </w:tblPr>
      <w:tblGrid>
        <w:gridCol w:w="3024"/>
        <w:gridCol w:w="5184"/>
        <w:gridCol w:w="2592"/>
      </w:tblGrid>
      <w:tr w:rsidR="007B3166" w:rsidRPr="004334F8" w:rsidTr="00234E7B">
        <w:trPr>
          <w:jc w:val="center"/>
        </w:trPr>
        <w:tc>
          <w:tcPr>
            <w:tcW w:w="3024" w:type="dxa"/>
            <w:shd w:val="clear" w:color="auto" w:fill="F8FAFC"/>
            <w:tcMar>
              <w:top w:w="80" w:type="dxa"/>
              <w:left w:w="100" w:type="dxa"/>
              <w:bottom w:w="80" w:type="dxa"/>
              <w:right w:w="100" w:type="dxa"/>
            </w:tcMar>
            <w:vAlign w:val="center"/>
          </w:tcPr>
          <w:p w:rsidR="007B3166" w:rsidRPr="004334F8" w:rsidRDefault="007B3166" w:rsidP="00234E7B">
            <w:pPr>
              <w:spacing w:after="20"/>
              <w:jc w:val="center"/>
              <w:rPr>
                <w:lang w:val="es-PE"/>
              </w:rPr>
            </w:pPr>
            <w:r w:rsidRPr="004334F8">
              <w:rPr>
                <w:rFonts w:ascii="Arial" w:hAnsi="Arial"/>
                <w:b/>
                <w:sz w:val="18"/>
                <w:lang w:val="es-PE"/>
              </w:rPr>
              <w:t>PERÚ</w:t>
            </w:r>
            <w:r w:rsidRPr="004334F8">
              <w:rPr>
                <w:rFonts w:ascii="Arial" w:hAnsi="Arial"/>
                <w:b/>
                <w:sz w:val="18"/>
                <w:lang w:val="es-PE"/>
              </w:rPr>
              <w:br/>
            </w:r>
            <w:r w:rsidRPr="004334F8">
              <w:rPr>
                <w:rFonts w:ascii="Arial" w:hAnsi="Arial"/>
                <w:b/>
                <w:sz w:val="15"/>
                <w:lang w:val="es-PE"/>
              </w:rPr>
              <w:t>Ministerio de Desarrollo</w:t>
            </w:r>
            <w:r w:rsidRPr="004334F8">
              <w:rPr>
                <w:rFonts w:ascii="Arial" w:hAnsi="Arial"/>
                <w:b/>
                <w:sz w:val="15"/>
                <w:lang w:val="es-PE"/>
              </w:rPr>
              <w:br/>
              <w:t>e Inclusión Social</w:t>
            </w:r>
            <w:r w:rsidRPr="004334F8">
              <w:rPr>
                <w:rFonts w:ascii="Arial" w:hAnsi="Arial"/>
                <w:b/>
                <w:sz w:val="15"/>
                <w:lang w:val="es-PE"/>
              </w:rPr>
              <w:br/>
            </w:r>
            <w:r w:rsidRPr="004334F8">
              <w:rPr>
                <w:rFonts w:ascii="Arial" w:hAnsi="Arial"/>
                <w:sz w:val="14"/>
                <w:lang w:val="es-PE"/>
              </w:rPr>
              <w:t>Viceministerio de Prestaciones Sociales</w:t>
            </w:r>
            <w:r w:rsidRPr="004334F8">
              <w:rPr>
                <w:rFonts w:ascii="Arial" w:hAnsi="Arial"/>
                <w:sz w:val="14"/>
                <w:lang w:val="es-PE"/>
              </w:rPr>
              <w:br/>
            </w:r>
            <w:r w:rsidRPr="004334F8">
              <w:rPr>
                <w:rFonts w:ascii="Arial" w:hAnsi="Arial"/>
                <w:b/>
                <w:sz w:val="14"/>
                <w:lang w:val="es-PE"/>
              </w:rPr>
              <w:t>Programa de Alimentación Escolar - PAE</w:t>
            </w:r>
          </w:p>
        </w:tc>
        <w:tc>
          <w:tcPr>
            <w:tcW w:w="5184" w:type="dxa"/>
            <w:tcMar>
              <w:top w:w="80" w:type="dxa"/>
              <w:left w:w="100" w:type="dxa"/>
              <w:bottom w:w="80" w:type="dxa"/>
              <w:right w:w="100" w:type="dxa"/>
            </w:tcMar>
            <w:vAlign w:val="center"/>
          </w:tcPr>
          <w:p w:rsidR="007B3166" w:rsidRPr="004334F8" w:rsidRDefault="007B3166" w:rsidP="00234E7B">
            <w:pPr>
              <w:spacing w:after="0"/>
              <w:jc w:val="center"/>
              <w:rPr>
                <w:lang w:val="es-PE"/>
              </w:rPr>
            </w:pPr>
            <w:r w:rsidRPr="004334F8">
              <w:rPr>
                <w:rFonts w:ascii="Arial" w:hAnsi="Arial"/>
                <w:b/>
                <w:sz w:val="19"/>
                <w:lang w:val="es-PE"/>
              </w:rPr>
              <w:t>FORMATO DE DEVOLUCIÓN Y RECEPCIÓN DE EQUIPOS DEL SERVICIO DE TELEFONÍA MÓVIL</w:t>
            </w:r>
          </w:p>
        </w:tc>
        <w:tc>
          <w:tcPr>
            <w:tcW w:w="2592" w:type="dxa"/>
            <w:shd w:val="clear" w:color="auto" w:fill="F8FAFC"/>
            <w:tcMar>
              <w:top w:w="80" w:type="dxa"/>
              <w:left w:w="100" w:type="dxa"/>
              <w:bottom w:w="80" w:type="dxa"/>
              <w:right w:w="100" w:type="dxa"/>
            </w:tcMar>
            <w:vAlign w:val="center"/>
          </w:tcPr>
          <w:p w:rsidR="007B3166" w:rsidRPr="004334F8" w:rsidRDefault="007B3166" w:rsidP="00234E7B">
            <w:pPr>
              <w:spacing w:after="0"/>
              <w:rPr>
                <w:lang w:val="es-PE"/>
              </w:rPr>
            </w:pPr>
            <w:r w:rsidRPr="004334F8">
              <w:rPr>
                <w:rFonts w:ascii="Arial" w:hAnsi="Arial"/>
                <w:b/>
                <w:sz w:val="15"/>
                <w:lang w:val="es-PE"/>
              </w:rPr>
              <w:t>ANEXO N° 03</w:t>
            </w:r>
            <w:r w:rsidRPr="004334F8">
              <w:rPr>
                <w:rFonts w:ascii="Arial" w:hAnsi="Arial"/>
                <w:b/>
                <w:sz w:val="15"/>
                <w:lang w:val="es-PE"/>
              </w:rPr>
              <w:br/>
              <w:t>Código: PRO-046-PAE-UTI-FOR-003</w:t>
            </w:r>
            <w:r w:rsidRPr="004334F8">
              <w:rPr>
                <w:rFonts w:ascii="Arial" w:hAnsi="Arial"/>
                <w:b/>
                <w:sz w:val="15"/>
                <w:lang w:val="es-PE"/>
              </w:rPr>
              <w:br/>
              <w:t>Versión N°: 01</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2592"/>
        <w:gridCol w:w="3888"/>
        <w:gridCol w:w="1728"/>
        <w:gridCol w:w="2592"/>
      </w:tblGrid>
      <w:tr w:rsidR="007B3166" w:rsidRPr="004334F8" w:rsidTr="00234E7B">
        <w:trPr>
          <w:jc w:val="center"/>
        </w:trPr>
        <w:tc>
          <w:tcPr>
            <w:tcW w:w="10800" w:type="dxa"/>
            <w:gridSpan w:val="4"/>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I. DATOS DE LA/EL USUARIA/O QUE DEVUELVE EL BIEN</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APELLIDOS Y NOMBRES:</w:t>
            </w:r>
          </w:p>
        </w:tc>
        <w:tc>
          <w:tcPr>
            <w:tcW w:w="8208" w:type="dxa"/>
            <w:gridSpan w:val="3"/>
            <w:tcMar>
              <w:top w:w="50" w:type="dxa"/>
              <w:left w:w="80" w:type="dxa"/>
              <w:bottom w:w="50" w:type="dxa"/>
              <w:right w:w="80" w:type="dxa"/>
            </w:tcMar>
          </w:tcPr>
          <w:p w:rsidR="007B3166" w:rsidRPr="007B3166" w:rsidRDefault="007B3166" w:rsidP="00234E7B">
            <w:pPr>
              <w:contextualSpacing/>
              <w:jc w:val="both"/>
              <w:rPr>
                <w:rFonts w:ascii="Arial" w:hAnsi="Arial" w:cs="Arial"/>
                <w:b/>
                <w:sz w:val="20"/>
                <w:szCs w:val="20"/>
                <w:lang w:val="es-ES"/>
              </w:rPr>
            </w:pPr>
            <w:r w:rsidRPr="007B3166">
              <w:rPr>
                <w:rFonts w:ascii="Arial" w:hAnsi="Arial" w:cs="Arial"/>
                <w:b/>
                <w:noProof/>
                <w:sz w:val="20"/>
                <w:szCs w:val="20"/>
                <w:lang w:val="es-ES"/>
              </w:rPr>
              <w:t>HERRERA PILLACA FRANKLIN</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CARGO:</w:t>
            </w:r>
          </w:p>
        </w:tc>
        <w:tc>
          <w:tcPr>
            <w:tcW w:w="3888" w:type="dxa"/>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6"/>
                <w:lang w:val="es-PE"/>
              </w:rPr>
              <w:t xml:space="preserve">ANALISTA DE GESTIÓN LOCAL </w:t>
            </w:r>
          </w:p>
        </w:tc>
        <w:tc>
          <w:tcPr>
            <w:tcW w:w="1728"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DNI N°:</w:t>
            </w:r>
          </w:p>
        </w:tc>
        <w:tc>
          <w:tcPr>
            <w:tcW w:w="2592" w:type="dxa"/>
            <w:tcMar>
              <w:top w:w="50" w:type="dxa"/>
              <w:left w:w="80" w:type="dxa"/>
              <w:bottom w:w="50" w:type="dxa"/>
              <w:right w:w="80" w:type="dxa"/>
            </w:tcMar>
          </w:tcPr>
          <w:p w:rsidR="007B3166" w:rsidRPr="007B3166" w:rsidRDefault="007B3166" w:rsidP="00234E7B">
            <w:pPr>
              <w:spacing w:after="0"/>
              <w:rPr>
                <w:b/>
                <w:lang w:val="es-PE"/>
              </w:rPr>
            </w:pPr>
            <w:r w:rsidRPr="007B3166">
              <w:rPr>
                <w:rFonts w:ascii="Arial" w:hAnsi="Arial" w:cs="Arial"/>
                <w:b/>
                <w:noProof/>
                <w:sz w:val="18"/>
                <w:szCs w:val="20"/>
                <w:lang w:val="es-ES"/>
              </w:rPr>
              <w:t>76294031</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UNIDAD / ÁREA:</w:t>
            </w:r>
          </w:p>
        </w:tc>
        <w:tc>
          <w:tcPr>
            <w:tcW w:w="3888" w:type="dxa"/>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6"/>
                <w:lang w:val="es-PE"/>
              </w:rPr>
              <w:t>UT APURIMAC</w:t>
            </w:r>
          </w:p>
        </w:tc>
        <w:tc>
          <w:tcPr>
            <w:tcW w:w="1728"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FECHA:</w:t>
            </w:r>
          </w:p>
        </w:tc>
        <w:tc>
          <w:tcPr>
            <w:tcW w:w="2592" w:type="dxa"/>
            <w:tcMar>
              <w:top w:w="50" w:type="dxa"/>
              <w:left w:w="80" w:type="dxa"/>
              <w:bottom w:w="50" w:type="dxa"/>
              <w:right w:w="80" w:type="dxa"/>
            </w:tcMar>
          </w:tcPr>
          <w:p w:rsidR="007B3166" w:rsidRPr="004334F8" w:rsidRDefault="007B3166" w:rsidP="00234E7B">
            <w:pPr>
              <w:spacing w:after="0"/>
              <w:rPr>
                <w:lang w:val="es-PE"/>
              </w:rPr>
            </w:pPr>
            <w:r>
              <w:rPr>
                <w:rFonts w:ascii="Arial" w:hAnsi="Arial"/>
                <w:b/>
                <w:sz w:val="16"/>
                <w:lang w:val="es-PE"/>
              </w:rPr>
              <w:t>13</w:t>
            </w:r>
            <w:r w:rsidRPr="004334F8">
              <w:rPr>
                <w:rFonts w:ascii="Arial" w:hAnsi="Arial"/>
                <w:b/>
                <w:sz w:val="16"/>
                <w:lang w:val="es-PE"/>
              </w:rPr>
              <w:t xml:space="preserve"> / 0</w:t>
            </w:r>
            <w:r>
              <w:rPr>
                <w:rFonts w:ascii="Arial" w:hAnsi="Arial"/>
                <w:b/>
                <w:sz w:val="16"/>
                <w:lang w:val="es-PE"/>
              </w:rPr>
              <w:t>8</w:t>
            </w:r>
            <w:r w:rsidRPr="004334F8">
              <w:rPr>
                <w:rFonts w:ascii="Arial" w:hAnsi="Arial"/>
                <w:b/>
                <w:sz w:val="16"/>
                <w:lang w:val="es-PE"/>
              </w:rPr>
              <w:t xml:space="preserve"> / 2026</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2592" w:type="dxa"/>
            <w:shd w:val="clear" w:color="auto" w:fill="F1F5F9"/>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b/>
                <w:sz w:val="15"/>
                <w:lang w:val="es-PE"/>
              </w:rPr>
              <w:t>MOTIVO DE DEVOLUCIÓN:</w:t>
            </w:r>
          </w:p>
        </w:tc>
        <w:tc>
          <w:tcPr>
            <w:tcW w:w="8208" w:type="dxa"/>
            <w:gridSpan w:val="3"/>
            <w:tcMar>
              <w:top w:w="50" w:type="dxa"/>
              <w:left w:w="80" w:type="dxa"/>
              <w:bottom w:w="50" w:type="dxa"/>
              <w:right w:w="80" w:type="dxa"/>
            </w:tcMar>
          </w:tcPr>
          <w:p w:rsidR="007B3166" w:rsidRDefault="007B3166" w:rsidP="00234E7B">
            <w:pPr>
              <w:spacing w:after="0"/>
              <w:rPr>
                <w:rFonts w:ascii="Arial" w:hAnsi="Arial"/>
                <w:sz w:val="15"/>
                <w:lang w:val="es-PE"/>
              </w:rPr>
            </w:pPr>
            <w:r w:rsidRPr="004334F8">
              <w:rPr>
                <w:rFonts w:ascii="Arial" w:hAnsi="Arial"/>
                <w:sz w:val="15"/>
                <w:lang w:val="es-PE"/>
              </w:rPr>
              <w:t>[</w:t>
            </w:r>
            <w:r>
              <w:rPr>
                <w:rFonts w:ascii="Arial" w:hAnsi="Arial"/>
                <w:sz w:val="15"/>
                <w:lang w:val="es-PE"/>
              </w:rPr>
              <w:t xml:space="preserve"> </w:t>
            </w:r>
            <w:r w:rsidRPr="004334F8">
              <w:rPr>
                <w:rFonts w:ascii="Arial" w:hAnsi="Arial"/>
                <w:sz w:val="15"/>
                <w:lang w:val="es-PE"/>
              </w:rPr>
              <w:t>] Término de Contrato    [  ] Reasignación / Traslado    [  ] Renovación de Equipo    [</w:t>
            </w:r>
            <w:r>
              <w:rPr>
                <w:rFonts w:ascii="Arial" w:hAnsi="Arial"/>
                <w:sz w:val="15"/>
                <w:lang w:val="es-PE"/>
              </w:rPr>
              <w:t>X</w:t>
            </w:r>
            <w:r w:rsidRPr="004334F8">
              <w:rPr>
                <w:rFonts w:ascii="Arial" w:hAnsi="Arial"/>
                <w:sz w:val="15"/>
                <w:lang w:val="es-PE"/>
              </w:rPr>
              <w:t>] Cese / Renuncia    [  ] Otro:</w:t>
            </w:r>
          </w:p>
          <w:p w:rsidR="007B3166" w:rsidRDefault="007B3166" w:rsidP="00234E7B">
            <w:pPr>
              <w:spacing w:after="0"/>
              <w:rPr>
                <w:rFonts w:ascii="Arial" w:hAnsi="Arial"/>
                <w:sz w:val="15"/>
                <w:lang w:val="es-PE"/>
              </w:rPr>
            </w:pPr>
          </w:p>
          <w:p w:rsidR="007B3166" w:rsidRPr="004334F8" w:rsidRDefault="007B3166" w:rsidP="00234E7B">
            <w:pPr>
              <w:spacing w:after="0"/>
              <w:rPr>
                <w:lang w:val="es-PE"/>
              </w:rPr>
            </w:pPr>
            <w:r w:rsidRPr="004334F8">
              <w:rPr>
                <w:rFonts w:ascii="Arial" w:hAnsi="Arial"/>
                <w:sz w:val="15"/>
                <w:lang w:val="es-PE"/>
              </w:rPr>
              <w:t xml:space="preserve"> ________</w:t>
            </w:r>
            <w:r>
              <w:rPr>
                <w:rFonts w:ascii="Arial" w:hAnsi="Arial"/>
                <w:sz w:val="15"/>
                <w:lang w:val="es-PE"/>
              </w:rPr>
              <w:t>_____________________________________________________________________________________</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576"/>
        <w:gridCol w:w="2160"/>
        <w:gridCol w:w="996"/>
        <w:gridCol w:w="1843"/>
        <w:gridCol w:w="1417"/>
        <w:gridCol w:w="1418"/>
        <w:gridCol w:w="1275"/>
        <w:gridCol w:w="1120"/>
        <w:gridCol w:w="40"/>
      </w:tblGrid>
      <w:tr w:rsidR="007B3166" w:rsidRPr="004334F8" w:rsidTr="00234E7B">
        <w:trPr>
          <w:gridAfter w:val="1"/>
          <w:wAfter w:w="40" w:type="dxa"/>
          <w:jc w:val="center"/>
        </w:trPr>
        <w:tc>
          <w:tcPr>
            <w:tcW w:w="10805" w:type="dxa"/>
            <w:gridSpan w:val="8"/>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II. DETALLE Y CARACTERÍSTICAS DEL EQUIPO A DEVOLVER</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ÍTEM</w:t>
            </w:r>
          </w:p>
        </w:tc>
        <w:tc>
          <w:tcPr>
            <w:tcW w:w="2160"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DESCRIPCIÓN DEL BIEN</w:t>
            </w:r>
          </w:p>
        </w:tc>
        <w:tc>
          <w:tcPr>
            <w:tcW w:w="996"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N° LÍNEA</w:t>
            </w:r>
          </w:p>
        </w:tc>
        <w:tc>
          <w:tcPr>
            <w:tcW w:w="1843"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SIM CARD (ICCID)</w:t>
            </w:r>
          </w:p>
        </w:tc>
        <w:tc>
          <w:tcPr>
            <w:tcW w:w="1417"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IMEI</w:t>
            </w:r>
          </w:p>
        </w:tc>
        <w:tc>
          <w:tcPr>
            <w:tcW w:w="1418"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MARCA</w:t>
            </w:r>
          </w:p>
        </w:tc>
        <w:tc>
          <w:tcPr>
            <w:tcW w:w="1275" w:type="dxa"/>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MODELO</w:t>
            </w:r>
          </w:p>
        </w:tc>
        <w:tc>
          <w:tcPr>
            <w:tcW w:w="1160" w:type="dxa"/>
            <w:gridSpan w:val="2"/>
            <w:shd w:val="clear" w:color="auto" w:fill="E2E8F0"/>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3"/>
                <w:lang w:val="es-PE"/>
              </w:rPr>
              <w:t>ESTADO</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576" w:type="dxa"/>
            <w:tcMar>
              <w:top w:w="50" w:type="dxa"/>
              <w:left w:w="40" w:type="dxa"/>
              <w:bottom w:w="50" w:type="dxa"/>
              <w:right w:w="40" w:type="dxa"/>
            </w:tcMar>
          </w:tcPr>
          <w:p w:rsidR="007B3166" w:rsidRPr="004334F8" w:rsidRDefault="007B3166" w:rsidP="00234E7B">
            <w:pPr>
              <w:spacing w:after="0"/>
              <w:jc w:val="center"/>
              <w:rPr>
                <w:b/>
                <w:lang w:val="es-PE"/>
              </w:rPr>
            </w:pPr>
            <w:r w:rsidRPr="004334F8">
              <w:rPr>
                <w:rFonts w:ascii="Arial" w:hAnsi="Arial"/>
                <w:b/>
                <w:sz w:val="14"/>
                <w:lang w:val="es-PE"/>
              </w:rPr>
              <w:t>1</w:t>
            </w:r>
          </w:p>
        </w:tc>
        <w:tc>
          <w:tcPr>
            <w:tcW w:w="2160" w:type="dxa"/>
            <w:tcMar>
              <w:top w:w="50" w:type="dxa"/>
              <w:left w:w="40" w:type="dxa"/>
              <w:bottom w:w="50" w:type="dxa"/>
              <w:right w:w="40" w:type="dxa"/>
            </w:tcMar>
          </w:tcPr>
          <w:p w:rsidR="007B3166" w:rsidRPr="004334F8" w:rsidRDefault="007B3166" w:rsidP="00234E7B">
            <w:pPr>
              <w:spacing w:after="0"/>
              <w:jc w:val="center"/>
              <w:rPr>
                <w:b/>
                <w:lang w:val="es-PE"/>
              </w:rPr>
            </w:pPr>
            <w:r w:rsidRPr="004334F8">
              <w:rPr>
                <w:rFonts w:ascii="Arial" w:hAnsi="Arial"/>
                <w:b/>
                <w:sz w:val="14"/>
                <w:lang w:val="es-PE"/>
              </w:rPr>
              <w:t>EQUIPO MÓVIL</w:t>
            </w:r>
          </w:p>
        </w:tc>
        <w:tc>
          <w:tcPr>
            <w:tcW w:w="996" w:type="dxa"/>
            <w:tcMar>
              <w:top w:w="50" w:type="dxa"/>
              <w:left w:w="40" w:type="dxa"/>
              <w:bottom w:w="50" w:type="dxa"/>
              <w:right w:w="40" w:type="dxa"/>
            </w:tcMar>
          </w:tcPr>
          <w:p w:rsidR="007B3166" w:rsidRPr="004334F8" w:rsidRDefault="007B3166" w:rsidP="00234E7B">
            <w:pPr>
              <w:spacing w:after="0"/>
              <w:jc w:val="center"/>
              <w:rPr>
                <w:b/>
                <w:lang w:val="es-PE"/>
              </w:rPr>
            </w:pPr>
            <w:r>
              <w:rPr>
                <w:rFonts w:ascii="Arial Narrow" w:hAnsi="Arial Narrow" w:cs="Arial"/>
                <w:noProof/>
                <w:sz w:val="16"/>
                <w:szCs w:val="16"/>
                <w:lang w:val="es-ES"/>
              </w:rPr>
              <w:t>908570274</w:t>
            </w:r>
          </w:p>
        </w:tc>
        <w:tc>
          <w:tcPr>
            <w:tcW w:w="1843" w:type="dxa"/>
            <w:tcMar>
              <w:top w:w="50" w:type="dxa"/>
              <w:left w:w="40" w:type="dxa"/>
              <w:bottom w:w="50" w:type="dxa"/>
              <w:right w:w="40" w:type="dxa"/>
            </w:tcMar>
          </w:tcPr>
          <w:p w:rsidR="007B3166" w:rsidRPr="004334F8" w:rsidRDefault="007B3166" w:rsidP="00234E7B">
            <w:pPr>
              <w:spacing w:after="0"/>
              <w:jc w:val="center"/>
              <w:rPr>
                <w:b/>
                <w:lang w:val="es-PE"/>
              </w:rPr>
            </w:pPr>
            <w:r w:rsidRPr="00FA17D2">
              <w:rPr>
                <w:rFonts w:ascii="Arial Narrow" w:hAnsi="Arial Narrow" w:cs="Arial"/>
                <w:noProof/>
                <w:sz w:val="16"/>
                <w:szCs w:val="16"/>
                <w:lang w:val="es-ES"/>
              </w:rPr>
              <w:t>89</w:t>
            </w:r>
            <w:r>
              <w:rPr>
                <w:rFonts w:ascii="Arial Narrow" w:hAnsi="Arial Narrow" w:cs="Arial"/>
                <w:noProof/>
                <w:sz w:val="16"/>
                <w:szCs w:val="16"/>
                <w:lang w:val="es-ES"/>
              </w:rPr>
              <w:t>511710121005628453</w:t>
            </w:r>
          </w:p>
        </w:tc>
        <w:tc>
          <w:tcPr>
            <w:tcW w:w="1417" w:type="dxa"/>
            <w:tcMar>
              <w:top w:w="50" w:type="dxa"/>
              <w:left w:w="40" w:type="dxa"/>
              <w:bottom w:w="50" w:type="dxa"/>
              <w:right w:w="40" w:type="dxa"/>
            </w:tcMar>
          </w:tcPr>
          <w:p w:rsidR="007B3166" w:rsidRPr="004334F8" w:rsidRDefault="007B3166" w:rsidP="00234E7B">
            <w:pPr>
              <w:spacing w:after="0"/>
              <w:jc w:val="center"/>
              <w:rPr>
                <w:b/>
                <w:lang w:val="es-PE"/>
              </w:rPr>
            </w:pPr>
            <w:r w:rsidRPr="00FA17D2">
              <w:rPr>
                <w:rFonts w:ascii="Arial Narrow" w:hAnsi="Arial Narrow" w:cs="Arial"/>
                <w:noProof/>
                <w:sz w:val="16"/>
                <w:szCs w:val="16"/>
                <w:lang w:val="es-ES"/>
              </w:rPr>
              <w:t>357494914027390</w:t>
            </w:r>
          </w:p>
        </w:tc>
        <w:tc>
          <w:tcPr>
            <w:tcW w:w="1418" w:type="dxa"/>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4"/>
                <w:lang w:val="es-PE"/>
              </w:rPr>
              <w:t>SAMSUNG</w:t>
            </w:r>
          </w:p>
        </w:tc>
        <w:tc>
          <w:tcPr>
            <w:tcW w:w="1275" w:type="dxa"/>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4"/>
                <w:lang w:val="es-PE"/>
              </w:rPr>
              <w:t>GALAXY A14 5G</w:t>
            </w:r>
          </w:p>
        </w:tc>
        <w:tc>
          <w:tcPr>
            <w:tcW w:w="1160" w:type="dxa"/>
            <w:gridSpan w:val="2"/>
            <w:tcMar>
              <w:top w:w="50" w:type="dxa"/>
              <w:left w:w="40" w:type="dxa"/>
              <w:bottom w:w="50" w:type="dxa"/>
              <w:right w:w="40" w:type="dxa"/>
            </w:tcMar>
          </w:tcPr>
          <w:p w:rsidR="007B3166" w:rsidRPr="004334F8" w:rsidRDefault="007B3166" w:rsidP="00234E7B">
            <w:pPr>
              <w:spacing w:after="0"/>
              <w:jc w:val="center"/>
              <w:rPr>
                <w:lang w:val="es-PE"/>
              </w:rPr>
            </w:pPr>
            <w:r w:rsidRPr="004334F8">
              <w:rPr>
                <w:rFonts w:ascii="Arial" w:hAnsi="Arial"/>
                <w:b/>
                <w:sz w:val="14"/>
                <w:lang w:val="es-PE"/>
              </w:rPr>
              <w:t>OPERATIVO</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7B3166" w:rsidRPr="004334F8" w:rsidTr="00234E7B">
        <w:trPr>
          <w:jc w:val="center"/>
        </w:trPr>
        <w:tc>
          <w:tcPr>
            <w:tcW w:w="10800" w:type="dxa"/>
            <w:gridSpan w:val="3"/>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III. VERIFICACIÓN DE ACCESORIOS Y COMPONENTES</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50" w:type="dxa"/>
              <w:left w:w="80" w:type="dxa"/>
              <w:bottom w:w="50" w:type="dxa"/>
              <w:right w:w="80" w:type="dxa"/>
            </w:tcMar>
          </w:tcPr>
          <w:p w:rsidR="007B3166" w:rsidRPr="004334F8" w:rsidRDefault="007B3166" w:rsidP="007B3166">
            <w:pPr>
              <w:spacing w:after="0"/>
              <w:rPr>
                <w:lang w:val="es-PE"/>
              </w:rPr>
            </w:pPr>
            <w:r w:rsidRPr="004334F8">
              <w:rPr>
                <w:rFonts w:ascii="Arial" w:hAnsi="Arial"/>
                <w:sz w:val="15"/>
                <w:lang w:val="es-PE"/>
              </w:rPr>
              <w:t>1) Cargador con cable USB:</w:t>
            </w:r>
            <w:r w:rsidRPr="004334F8">
              <w:rPr>
                <w:rFonts w:ascii="Arial" w:hAnsi="Arial"/>
                <w:sz w:val="15"/>
                <w:lang w:val="es-PE"/>
              </w:rPr>
              <w:br/>
              <w:t>SI ( X )   N</w:t>
            </w:r>
            <w:r>
              <w:rPr>
                <w:rFonts w:ascii="Arial" w:hAnsi="Arial"/>
                <w:sz w:val="15"/>
                <w:lang w:val="es-PE"/>
              </w:rPr>
              <w:t>O (   )</w:t>
            </w:r>
            <w:r>
              <w:rPr>
                <w:rFonts w:ascii="Arial" w:hAnsi="Arial"/>
                <w:sz w:val="15"/>
                <w:lang w:val="es-PE"/>
              </w:rPr>
              <w:br/>
              <w:t>Estado: Bueno [  X</w:t>
            </w:r>
            <w:r w:rsidRPr="004334F8">
              <w:rPr>
                <w:rFonts w:ascii="Arial" w:hAnsi="Arial"/>
                <w:sz w:val="15"/>
                <w:lang w:val="es-PE"/>
              </w:rPr>
              <w:t xml:space="preserve"> ]  Reg [ </w:t>
            </w:r>
            <w:r>
              <w:rPr>
                <w:rFonts w:ascii="Arial" w:hAnsi="Arial"/>
                <w:sz w:val="15"/>
                <w:lang w:val="es-PE"/>
              </w:rPr>
              <w:t xml:space="preserve"> </w:t>
            </w:r>
            <w:r w:rsidRPr="004334F8">
              <w:rPr>
                <w:rFonts w:ascii="Arial" w:hAnsi="Arial"/>
                <w:sz w:val="15"/>
                <w:lang w:val="es-PE"/>
              </w:rPr>
              <w:t xml:space="preserve"> ]  Malo [   ]</w:t>
            </w:r>
          </w:p>
        </w:tc>
        <w:tc>
          <w:tcPr>
            <w:tcW w:w="3600" w:type="dxa"/>
            <w:tcMar>
              <w:top w:w="50" w:type="dxa"/>
              <w:left w:w="80" w:type="dxa"/>
              <w:bottom w:w="50" w:type="dxa"/>
              <w:right w:w="80" w:type="dxa"/>
            </w:tcMar>
          </w:tcPr>
          <w:p w:rsidR="007B3166" w:rsidRPr="004334F8" w:rsidRDefault="007B3166" w:rsidP="007B3166">
            <w:pPr>
              <w:spacing w:after="0"/>
              <w:rPr>
                <w:lang w:val="es-PE"/>
              </w:rPr>
            </w:pPr>
            <w:r w:rsidRPr="004334F8">
              <w:rPr>
                <w:rFonts w:ascii="Arial" w:hAnsi="Arial"/>
                <w:sz w:val="15"/>
                <w:lang w:val="es-PE"/>
              </w:rPr>
              <w:t>2) Audífonos / Handsfree:</w:t>
            </w:r>
            <w:r w:rsidRPr="004334F8">
              <w:rPr>
                <w:rFonts w:ascii="Arial" w:hAnsi="Arial"/>
                <w:sz w:val="15"/>
                <w:lang w:val="es-PE"/>
              </w:rPr>
              <w:br/>
              <w:t xml:space="preserve">SI ( </w:t>
            </w:r>
            <w:r>
              <w:rPr>
                <w:rFonts w:ascii="Arial" w:hAnsi="Arial"/>
                <w:sz w:val="15"/>
                <w:lang w:val="es-PE"/>
              </w:rPr>
              <w:t xml:space="preserve"> </w:t>
            </w:r>
            <w:r w:rsidRPr="004334F8">
              <w:rPr>
                <w:rFonts w:ascii="Arial" w:hAnsi="Arial"/>
                <w:sz w:val="15"/>
                <w:lang w:val="es-PE"/>
              </w:rPr>
              <w:t xml:space="preserve"> )   NO (  )</w:t>
            </w:r>
            <w:r w:rsidRPr="004334F8">
              <w:rPr>
                <w:rFonts w:ascii="Arial" w:hAnsi="Arial"/>
                <w:sz w:val="15"/>
                <w:lang w:val="es-PE"/>
              </w:rPr>
              <w:br/>
              <w:t xml:space="preserve">Estado: Bueno [ </w:t>
            </w:r>
            <w:r>
              <w:rPr>
                <w:rFonts w:ascii="Arial" w:hAnsi="Arial"/>
                <w:sz w:val="15"/>
                <w:lang w:val="es-PE"/>
              </w:rPr>
              <w:t>X</w:t>
            </w:r>
            <w:r w:rsidRPr="004334F8">
              <w:rPr>
                <w:rFonts w:ascii="Arial" w:hAnsi="Arial"/>
                <w:sz w:val="15"/>
                <w:lang w:val="es-PE"/>
              </w:rPr>
              <w:t xml:space="preserve"> ]  Reg [ </w:t>
            </w:r>
            <w:r>
              <w:rPr>
                <w:rFonts w:ascii="Arial" w:hAnsi="Arial"/>
                <w:sz w:val="15"/>
                <w:lang w:val="es-PE"/>
              </w:rPr>
              <w:t xml:space="preserve"> </w:t>
            </w:r>
            <w:r w:rsidRPr="004334F8">
              <w:rPr>
                <w:rFonts w:ascii="Arial" w:hAnsi="Arial"/>
                <w:sz w:val="15"/>
                <w:lang w:val="es-PE"/>
              </w:rPr>
              <w:t xml:space="preserve">  ]  Malo [   ]</w:t>
            </w:r>
          </w:p>
        </w:tc>
        <w:tc>
          <w:tcPr>
            <w:tcW w:w="3600" w:type="dxa"/>
            <w:tcMar>
              <w:top w:w="50" w:type="dxa"/>
              <w:left w:w="80" w:type="dxa"/>
              <w:bottom w:w="50" w:type="dxa"/>
              <w:right w:w="80" w:type="dxa"/>
            </w:tcMar>
          </w:tcPr>
          <w:p w:rsidR="007B3166" w:rsidRPr="004334F8" w:rsidRDefault="007B3166" w:rsidP="00234E7B">
            <w:pPr>
              <w:spacing w:after="0"/>
              <w:rPr>
                <w:lang w:val="es-PE"/>
              </w:rPr>
            </w:pPr>
            <w:r w:rsidRPr="004334F8">
              <w:rPr>
                <w:rFonts w:ascii="Arial" w:hAnsi="Arial"/>
                <w:sz w:val="15"/>
                <w:lang w:val="es-PE"/>
              </w:rPr>
              <w:t>3) Funda / Protecciones / OTROS:</w:t>
            </w:r>
            <w:r w:rsidRPr="004334F8">
              <w:rPr>
                <w:rFonts w:ascii="Arial" w:hAnsi="Arial"/>
                <w:sz w:val="15"/>
                <w:lang w:val="es-PE"/>
              </w:rPr>
              <w:br/>
              <w:t>SI (   )   NO ( X )</w:t>
            </w:r>
            <w:r w:rsidRPr="004334F8">
              <w:rPr>
                <w:rFonts w:ascii="Arial" w:hAnsi="Arial"/>
                <w:sz w:val="15"/>
                <w:lang w:val="es-PE"/>
              </w:rPr>
              <w:br/>
              <w:t>Especificar: Ninguno</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10800" w:type="dxa"/>
            <w:gridSpan w:val="3"/>
            <w:tcMar>
              <w:top w:w="50" w:type="dxa"/>
              <w:left w:w="80" w:type="dxa"/>
              <w:bottom w:w="50" w:type="dxa"/>
              <w:right w:w="80" w:type="dxa"/>
            </w:tcMar>
          </w:tcPr>
          <w:p w:rsidR="007B3166" w:rsidRPr="004334F8" w:rsidRDefault="007B3166" w:rsidP="007B3166">
            <w:pPr>
              <w:spacing w:after="0"/>
              <w:rPr>
                <w:rFonts w:ascii="Arial" w:hAnsi="Arial"/>
                <w:sz w:val="15"/>
                <w:lang w:val="es-PE"/>
              </w:rPr>
            </w:pPr>
            <w:r>
              <w:rPr>
                <w:rFonts w:ascii="Arial" w:hAnsi="Arial"/>
                <w:sz w:val="15"/>
                <w:lang w:val="es-PE"/>
              </w:rPr>
              <w:t>OBSERVACIONES: EL TRABAJADOR MANDA EQUIPO Y NO FIRMA EL ACTA DE ENTREGA POR RENUNCIAR DESDE ANDAHUAYLAS</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7B3166" w:rsidRPr="004334F8" w:rsidTr="00234E7B">
        <w:trPr>
          <w:jc w:val="center"/>
        </w:trPr>
        <w:tc>
          <w:tcPr>
            <w:tcW w:w="10800" w:type="dxa"/>
            <w:gridSpan w:val="2"/>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IV. DECLARACIÓN Y COMPROMISOS DE LA/EL USUARIA/O</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50" w:type="dxa"/>
              <w:left w:w="100" w:type="dxa"/>
              <w:bottom w:w="50" w:type="dxa"/>
              <w:right w:w="100" w:type="dxa"/>
            </w:tcMar>
          </w:tcPr>
          <w:p w:rsidR="007B3166" w:rsidRPr="004334F8" w:rsidRDefault="007B3166" w:rsidP="00234E7B">
            <w:pPr>
              <w:spacing w:after="40"/>
              <w:rPr>
                <w:lang w:val="es-PE"/>
              </w:rPr>
            </w:pPr>
            <w:r w:rsidRPr="004334F8">
              <w:rPr>
                <w:rFonts w:ascii="Arial" w:hAnsi="Arial"/>
                <w:sz w:val="14"/>
                <w:lang w:val="es-PE"/>
              </w:rPr>
              <w:t>1. La/El usuaria/o declara realizar la entrega formal del bien y accesorios precedentemente descritos en las condiciones físicas y funcionales indicadas, certificando el borrado previo de información y cuentas personales.</w:t>
            </w:r>
            <w:r w:rsidRPr="004334F8">
              <w:rPr>
                <w:rFonts w:ascii="Arial" w:hAnsi="Arial"/>
                <w:sz w:val="14"/>
                <w:lang w:val="es-PE"/>
              </w:rPr>
              <w:br/>
              <w:t>2. La Unidad de Tecnologías de la Información (UTI) efectúa la recepción y evaluación técnica del estado del equipo. La custodia y responsabilidad sobre el bien cesa para la/el usuaria/o a partir de la firma de la presente acta.</w:t>
            </w:r>
            <w:r w:rsidRPr="004334F8">
              <w:rPr>
                <w:rFonts w:ascii="Arial" w:hAnsi="Arial"/>
                <w:sz w:val="14"/>
                <w:lang w:val="es-PE"/>
              </w:rPr>
              <w:br/>
              <w:t>3. En caso de detectarse pérdida, sustracción, daños por mal uso, negligencia o faltantes de accesorios no justificados, la UTI procederá conforme a la normatividad interna y directivas de la entidad para las acciones administrativas y/o autorización de descuento/reposición correspondiente.</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10800"/>
        <w:gridCol w:w="20"/>
      </w:tblGrid>
      <w:tr w:rsidR="007B3166" w:rsidRPr="004334F8" w:rsidTr="00234E7B">
        <w:trPr>
          <w:jc w:val="center"/>
        </w:trPr>
        <w:tc>
          <w:tcPr>
            <w:tcW w:w="10800" w:type="dxa"/>
            <w:gridSpan w:val="2"/>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V. OBSERVACIÓN DE LA RECEPCIÓN</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gridAfter w:val="1"/>
          <w:wAfter w:w="20" w:type="dxa"/>
          <w:jc w:val="center"/>
        </w:trPr>
        <w:tc>
          <w:tcPr>
            <w:tcW w:w="10800" w:type="dxa"/>
            <w:tcMar>
              <w:top w:w="60" w:type="dxa"/>
              <w:left w:w="100" w:type="dxa"/>
              <w:bottom w:w="60" w:type="dxa"/>
              <w:right w:w="100" w:type="dxa"/>
            </w:tcMar>
          </w:tcPr>
          <w:p w:rsidR="007B3166" w:rsidRPr="004334F8" w:rsidRDefault="007B3166" w:rsidP="00234E7B">
            <w:pPr>
              <w:spacing w:after="0"/>
              <w:rPr>
                <w:lang w:val="es-PE"/>
              </w:rPr>
            </w:pPr>
            <w:r w:rsidRPr="004334F8">
              <w:rPr>
                <w:rFonts w:ascii="Arial" w:hAnsi="Arial"/>
                <w:b/>
                <w:sz w:val="15"/>
                <w:lang w:val="es-PE"/>
              </w:rPr>
              <w:t xml:space="preserve">DEVOLUCIÓN DE EQUIPO MÓVIL Y LÍNEA TELEFÓNICA EN BUEN ESTADO OPERATIVO. SE VERIFICA PANTALLA TÁCTIL E ÍNTEGRA. </w:t>
            </w:r>
          </w:p>
        </w:tc>
      </w:tr>
    </w:tbl>
    <w:p w:rsidR="007B3166" w:rsidRPr="004334F8" w:rsidRDefault="007B3166" w:rsidP="007B3166">
      <w:pPr>
        <w:spacing w:before="80" w:after="40"/>
        <w:rPr>
          <w:lang w:val="es-PE"/>
        </w:rPr>
      </w:pPr>
    </w:p>
    <w:tbl>
      <w:tblPr>
        <w:tblW w:w="0" w:type="auto"/>
        <w:jc w:val="center"/>
        <w:tblLayout w:type="fixed"/>
        <w:tblLook w:val="04A0" w:firstRow="1" w:lastRow="0" w:firstColumn="1" w:lastColumn="0" w:noHBand="0" w:noVBand="1"/>
      </w:tblPr>
      <w:tblGrid>
        <w:gridCol w:w="3600"/>
        <w:gridCol w:w="3600"/>
        <w:gridCol w:w="3600"/>
      </w:tblGrid>
      <w:tr w:rsidR="007B3166" w:rsidRPr="004334F8" w:rsidTr="00234E7B">
        <w:trPr>
          <w:jc w:val="center"/>
        </w:trPr>
        <w:tc>
          <w:tcPr>
            <w:tcW w:w="10800" w:type="dxa"/>
            <w:gridSpan w:val="3"/>
            <w:shd w:val="clear" w:color="auto" w:fill="1E293B"/>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color w:val="FFFFFF"/>
                <w:sz w:val="17"/>
                <w:lang w:val="es-PE"/>
              </w:rPr>
              <w:t>VI. FIRMAS DE CONFORMIDAD</w:t>
            </w:r>
          </w:p>
        </w:tc>
      </w:tr>
      <w:tr w:rsidR="007B3166" w:rsidRPr="004334F8" w:rsidTr="00234E7B">
        <w:tblPrEx>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Ex>
        <w:trPr>
          <w:jc w:val="center"/>
        </w:trPr>
        <w:tc>
          <w:tcPr>
            <w:tcW w:w="3600" w:type="dxa"/>
            <w:tcMar>
              <w:top w:w="60" w:type="dxa"/>
              <w:left w:w="80" w:type="dxa"/>
              <w:bottom w:w="60" w:type="dxa"/>
              <w:right w:w="80" w:type="dxa"/>
            </w:tcMar>
          </w:tcPr>
          <w:p w:rsidR="007B3166" w:rsidRPr="004334F8" w:rsidRDefault="007B3166" w:rsidP="00234E7B">
            <w:pPr>
              <w:spacing w:after="700"/>
              <w:jc w:val="center"/>
              <w:rPr>
                <w:lang w:val="es-PE"/>
              </w:rPr>
            </w:pPr>
            <w:r w:rsidRPr="004334F8">
              <w:rPr>
                <w:rFonts w:ascii="Arial" w:hAnsi="Arial"/>
                <w:b/>
                <w:sz w:val="15"/>
                <w:lang w:val="es-PE"/>
              </w:rPr>
              <w:t>ENTREGA / DEVUELVE CONFORME</w:t>
            </w:r>
          </w:p>
          <w:p w:rsidR="007B3166" w:rsidRDefault="007B3166" w:rsidP="007B3166">
            <w:pPr>
              <w:spacing w:line="0" w:lineRule="atLeast"/>
              <w:contextualSpacing/>
              <w:rPr>
                <w:rFonts w:ascii="Arial" w:hAnsi="Arial" w:cs="Arial"/>
                <w:sz w:val="14"/>
                <w:szCs w:val="14"/>
                <w:lang w:val="es-ES"/>
              </w:rPr>
            </w:pPr>
            <w:r w:rsidRPr="004334F8">
              <w:rPr>
                <w:sz w:val="14"/>
                <w:lang w:val="es-PE"/>
              </w:rPr>
              <w:t>____________________________________</w:t>
            </w:r>
            <w:r w:rsidRPr="004334F8">
              <w:rPr>
                <w:sz w:val="14"/>
                <w:lang w:val="es-PE"/>
              </w:rPr>
              <w:br/>
            </w:r>
            <w:r w:rsidRPr="007B3166">
              <w:rPr>
                <w:rFonts w:ascii="Arial" w:hAnsi="Arial" w:cs="Arial"/>
                <w:sz w:val="14"/>
                <w:szCs w:val="14"/>
                <w:lang w:val="es-ES"/>
              </w:rPr>
              <w:t xml:space="preserve">Apellidos y nombres: </w:t>
            </w:r>
          </w:p>
          <w:p w:rsidR="007B3166" w:rsidRPr="007B3166" w:rsidRDefault="007B3166" w:rsidP="007B3166">
            <w:pPr>
              <w:spacing w:line="0" w:lineRule="atLeast"/>
              <w:contextualSpacing/>
              <w:rPr>
                <w:rFonts w:ascii="Arial" w:hAnsi="Arial" w:cs="Arial"/>
                <w:sz w:val="14"/>
                <w:szCs w:val="14"/>
                <w:lang w:val="es-ES"/>
              </w:rPr>
            </w:pPr>
            <w:r w:rsidRPr="007B3166">
              <w:rPr>
                <w:rFonts w:ascii="Arial" w:hAnsi="Arial" w:cs="Arial"/>
                <w:noProof/>
                <w:sz w:val="14"/>
                <w:szCs w:val="14"/>
                <w:lang w:val="es-ES"/>
              </w:rPr>
              <w:t>HERRERA PILLACA FRANKLIN</w:t>
            </w:r>
          </w:p>
          <w:p w:rsidR="007B3166" w:rsidRPr="007168EF" w:rsidRDefault="007B3166" w:rsidP="007B3166">
            <w:pPr>
              <w:contextualSpacing/>
              <w:jc w:val="both"/>
              <w:rPr>
                <w:rFonts w:ascii="Arial" w:hAnsi="Arial" w:cs="Arial"/>
                <w:noProof/>
                <w:sz w:val="14"/>
                <w:szCs w:val="14"/>
                <w:lang w:val="es-ES"/>
              </w:rPr>
            </w:pPr>
            <w:r w:rsidRPr="007B3166">
              <w:rPr>
                <w:rFonts w:ascii="Arial" w:hAnsi="Arial" w:cs="Arial"/>
                <w:sz w:val="14"/>
                <w:szCs w:val="14"/>
                <w:lang w:val="es-ES"/>
              </w:rPr>
              <w:t xml:space="preserve">DNI N°:  </w:t>
            </w:r>
            <w:r w:rsidRPr="007B3166">
              <w:rPr>
                <w:rFonts w:ascii="Arial" w:hAnsi="Arial" w:cs="Arial"/>
                <w:noProof/>
                <w:sz w:val="14"/>
                <w:szCs w:val="14"/>
                <w:lang w:val="es-ES"/>
              </w:rPr>
              <w:t>76294031</w:t>
            </w:r>
          </w:p>
        </w:tc>
        <w:tc>
          <w:tcPr>
            <w:tcW w:w="3600" w:type="dxa"/>
            <w:tcMar>
              <w:top w:w="60" w:type="dxa"/>
              <w:left w:w="80" w:type="dxa"/>
              <w:bottom w:w="60" w:type="dxa"/>
              <w:right w:w="80" w:type="dxa"/>
            </w:tcMar>
          </w:tcPr>
          <w:p w:rsidR="007B3166" w:rsidRPr="004334F8" w:rsidRDefault="007B3166" w:rsidP="00234E7B">
            <w:pPr>
              <w:spacing w:after="700"/>
              <w:jc w:val="center"/>
              <w:rPr>
                <w:lang w:val="es-PE"/>
              </w:rPr>
            </w:pPr>
            <w:r w:rsidRPr="004334F8">
              <w:rPr>
                <w:rFonts w:ascii="Arial" w:hAnsi="Arial"/>
                <w:b/>
                <w:sz w:val="15"/>
                <w:lang w:val="es-PE"/>
              </w:rPr>
              <w:t>RECIBÍ CONFORME (UTI)</w:t>
            </w:r>
          </w:p>
          <w:p w:rsidR="007B3166" w:rsidRPr="004334F8" w:rsidRDefault="007B3166" w:rsidP="00234E7B">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ESCOBEDO MIRANDA VLADIMIR CLAUDIO</w:t>
            </w:r>
            <w:r w:rsidRPr="004334F8">
              <w:rPr>
                <w:rFonts w:ascii="Arial" w:hAnsi="Arial"/>
                <w:sz w:val="14"/>
                <w:lang w:val="es-PE"/>
              </w:rPr>
              <w:br/>
              <w:t>DNI N°: 70309348</w:t>
            </w:r>
          </w:p>
        </w:tc>
        <w:tc>
          <w:tcPr>
            <w:tcW w:w="3600" w:type="dxa"/>
            <w:tcMar>
              <w:top w:w="60" w:type="dxa"/>
              <w:left w:w="80" w:type="dxa"/>
              <w:bottom w:w="60" w:type="dxa"/>
              <w:right w:w="80" w:type="dxa"/>
            </w:tcMar>
          </w:tcPr>
          <w:p w:rsidR="007B3166" w:rsidRPr="004334F8" w:rsidRDefault="007B3166" w:rsidP="00234E7B">
            <w:pPr>
              <w:spacing w:after="700"/>
              <w:jc w:val="center"/>
              <w:rPr>
                <w:lang w:val="es-PE"/>
              </w:rPr>
            </w:pPr>
            <w:r w:rsidRPr="004334F8">
              <w:rPr>
                <w:rFonts w:ascii="Arial" w:hAnsi="Arial"/>
                <w:b/>
                <w:sz w:val="15"/>
                <w:lang w:val="es-PE"/>
              </w:rPr>
              <w:t>RECEPCIÓN JEFA/E O COORDINADOR/RA</w:t>
            </w:r>
          </w:p>
          <w:p w:rsidR="007B3166" w:rsidRPr="004334F8" w:rsidRDefault="007B3166" w:rsidP="00234E7B">
            <w:pPr>
              <w:spacing w:after="0"/>
              <w:rPr>
                <w:lang w:val="es-PE"/>
              </w:rPr>
            </w:pPr>
            <w:r w:rsidRPr="004334F8">
              <w:rPr>
                <w:sz w:val="14"/>
                <w:lang w:val="es-PE"/>
              </w:rPr>
              <w:t>____________________________________</w:t>
            </w:r>
            <w:r w:rsidRPr="004334F8">
              <w:rPr>
                <w:sz w:val="14"/>
                <w:lang w:val="es-PE"/>
              </w:rPr>
              <w:br/>
            </w:r>
            <w:r w:rsidRPr="004334F8">
              <w:rPr>
                <w:rFonts w:ascii="Arial" w:hAnsi="Arial"/>
                <w:sz w:val="14"/>
                <w:lang w:val="es-PE"/>
              </w:rPr>
              <w:t>Apellidos y nombres:</w:t>
            </w:r>
            <w:r w:rsidRPr="004334F8">
              <w:rPr>
                <w:rFonts w:ascii="Arial" w:hAnsi="Arial"/>
                <w:sz w:val="14"/>
                <w:lang w:val="es-PE"/>
              </w:rPr>
              <w:br/>
              <w:t>MIGUEL ANGEL CHAMBI CCALLA</w:t>
            </w:r>
            <w:r w:rsidRPr="004334F8">
              <w:rPr>
                <w:rFonts w:ascii="Arial" w:hAnsi="Arial"/>
                <w:sz w:val="14"/>
                <w:lang w:val="es-PE"/>
              </w:rPr>
              <w:br/>
              <w:t>DNI N°: 23903407</w:t>
            </w:r>
          </w:p>
        </w:tc>
      </w:tr>
    </w:tbl>
    <w:p w:rsidR="007B3166" w:rsidRPr="004334F8" w:rsidRDefault="007B3166" w:rsidP="007B3166">
      <w:pPr>
        <w:spacing w:before="80" w:after="0"/>
        <w:rPr>
          <w:lang w:val="es-PE"/>
        </w:rPr>
      </w:pPr>
    </w:p>
    <w:tbl>
      <w:tblPr>
        <w:tblW w:w="0" w:type="auto"/>
        <w:jc w:val="center"/>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10800"/>
      </w:tblGrid>
      <w:tr w:rsidR="007B3166" w:rsidRPr="004334F8" w:rsidTr="00234E7B">
        <w:trPr>
          <w:jc w:val="center"/>
        </w:trPr>
        <w:tc>
          <w:tcPr>
            <w:tcW w:w="10800" w:type="dxa"/>
            <w:shd w:val="clear" w:color="auto" w:fill="F8FAFC"/>
            <w:tcMar>
              <w:top w:w="40" w:type="dxa"/>
              <w:left w:w="80" w:type="dxa"/>
              <w:bottom w:w="40" w:type="dxa"/>
              <w:right w:w="80" w:type="dxa"/>
            </w:tcMar>
          </w:tcPr>
          <w:p w:rsidR="007B3166" w:rsidRPr="004334F8" w:rsidRDefault="007B3166" w:rsidP="00234E7B">
            <w:pPr>
              <w:spacing w:after="0"/>
              <w:rPr>
                <w:lang w:val="es-PE"/>
              </w:rPr>
            </w:pPr>
            <w:r w:rsidRPr="004334F8">
              <w:rPr>
                <w:rFonts w:ascii="Arial" w:hAnsi="Arial"/>
                <w:b/>
                <w:sz w:val="13"/>
                <w:lang w:val="es-PE"/>
              </w:rPr>
              <w:t xml:space="preserve">Nota (muy importante): </w:t>
            </w:r>
            <w:r w:rsidRPr="004334F8">
              <w:rPr>
                <w:rFonts w:ascii="Arial" w:hAnsi="Arial"/>
                <w:sz w:val="13"/>
                <w:lang w:val="es-PE"/>
              </w:rPr>
              <w:t>En caso de cese o término de contrato, la suscripción del presente formato es requisito indispensable para la emisión de la Constancia de No Adeudo de Bienes emitida por la Unidad de Tecnologías de la Información. Por ningún motivo el usuario modificará ni entregará el equipo a personal no autorizado.</w:t>
            </w:r>
          </w:p>
        </w:tc>
      </w:tr>
    </w:tbl>
    <w:p w:rsidR="007B3166" w:rsidRDefault="007B3166" w:rsidP="007B3166">
      <w:pPr>
        <w:rPr>
          <w:lang w:val="es-PE"/>
        </w:rPr>
      </w:pPr>
    </w:p>
    <w:sectPr w:rsidR="007B3166" w:rsidSect="004334F8">
      <w:pgSz w:w="11906" w:h="16838" w:code="9"/>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36F" w:rsidRDefault="00A7636F" w:rsidP="004B7605">
      <w:pPr>
        <w:spacing w:after="0" w:line="240" w:lineRule="auto"/>
      </w:pPr>
      <w:r>
        <w:separator/>
      </w:r>
    </w:p>
  </w:endnote>
  <w:endnote w:type="continuationSeparator" w:id="0">
    <w:p w:rsidR="00A7636F" w:rsidRDefault="00A7636F" w:rsidP="004B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36F" w:rsidRDefault="00A7636F" w:rsidP="004B7605">
      <w:pPr>
        <w:spacing w:after="0" w:line="240" w:lineRule="auto"/>
      </w:pPr>
      <w:r>
        <w:separator/>
      </w:r>
    </w:p>
  </w:footnote>
  <w:footnote w:type="continuationSeparator" w:id="0">
    <w:p w:rsidR="00A7636F" w:rsidRDefault="00A7636F" w:rsidP="004B7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DBA"/>
    <w:rsid w:val="000C7590"/>
    <w:rsid w:val="0015074B"/>
    <w:rsid w:val="00191B5F"/>
    <w:rsid w:val="0029639D"/>
    <w:rsid w:val="002A0F87"/>
    <w:rsid w:val="002B73E7"/>
    <w:rsid w:val="002E46E3"/>
    <w:rsid w:val="0031523D"/>
    <w:rsid w:val="00326F90"/>
    <w:rsid w:val="003D1399"/>
    <w:rsid w:val="004334F8"/>
    <w:rsid w:val="004B7605"/>
    <w:rsid w:val="004C0E53"/>
    <w:rsid w:val="004C243A"/>
    <w:rsid w:val="00520269"/>
    <w:rsid w:val="005C6D61"/>
    <w:rsid w:val="00664CBC"/>
    <w:rsid w:val="006B2738"/>
    <w:rsid w:val="007168EF"/>
    <w:rsid w:val="00782478"/>
    <w:rsid w:val="007B3166"/>
    <w:rsid w:val="00887C62"/>
    <w:rsid w:val="009B009D"/>
    <w:rsid w:val="009B7E60"/>
    <w:rsid w:val="009E1B89"/>
    <w:rsid w:val="00A10B83"/>
    <w:rsid w:val="00A7636F"/>
    <w:rsid w:val="00AA1D8D"/>
    <w:rsid w:val="00B47730"/>
    <w:rsid w:val="00B52183"/>
    <w:rsid w:val="00C6662E"/>
    <w:rsid w:val="00C753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CBCFB3F-981B-4446-9A37-40B35F21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8E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9B7E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B7E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278B5-82B8-4A23-A293-A3C3BF267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4988</Words>
  <Characters>27437</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QALIWARMA</cp:lastModifiedBy>
  <cp:revision>2</cp:revision>
  <cp:lastPrinted>2026-08-13T22:42:00Z</cp:lastPrinted>
  <dcterms:created xsi:type="dcterms:W3CDTF">2026-08-14T16:00:00Z</dcterms:created>
  <dcterms:modified xsi:type="dcterms:W3CDTF">2026-08-14T16:00:00Z</dcterms:modified>
  <cp:category/>
</cp:coreProperties>
</file>