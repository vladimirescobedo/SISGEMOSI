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entury Gothic" w:hAnsi="Century Gothic"/>
          <w:b/>
          <w:color w:val="64748B"/>
          <w:sz w:val="19"/>
        </w:rPr>
        <w:t>PROGRAMA NACIONAL DE ALIMENTACIÓN ESCOLAR PAE - UT APURÍMAC</w:t>
        <w:br/>
      </w:r>
      <w:r>
        <w:rPr>
          <w:rFonts w:ascii="Century Gothic" w:hAnsi="Century Gothic"/>
          <w:b/>
          <w:color w:val="075985"/>
          <w:sz w:val="26"/>
        </w:rPr>
        <w:t>REPORTE CONSOLIDADO DE ACTIVIDADES TI (SOPORTE INFORMÁTICO)</w:t>
      </w:r>
    </w:p>
    <w:p>
      <w:pPr>
        <w:spacing w:after="280"/>
      </w:pPr>
      <w:r>
        <w:rPr>
          <w:rFonts w:ascii="Century Gothic" w:hAnsi="Century Gothic"/>
          <w:i/>
          <w:sz w:val="19"/>
        </w:rPr>
        <w:t>Organizado por Categorías Temáticas y Orden Cronológico para Informe Mensual | Periodo: 2026-08-21 al 2026-09-21 | Total: 53 actividades registradas</w:t>
      </w:r>
    </w:p>
    <w:p>
      <w:pPr>
        <w:spacing w:before="240" w:after="80"/>
      </w:pPr>
      <w:r>
        <w:rPr>
          <w:rFonts w:ascii="Century Gothic" w:hAnsi="Century Gothic"/>
          <w:b/>
          <w:color w:val="0F172A"/>
          <w:sz w:val="22"/>
        </w:rPr>
        <w:t>■ CAPACITACIONES, VIDEOCONFERENCIAS Y ASISTENCIAS VIRTUALES (29 actividades)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1. </w:t>
      </w:r>
      <w:r>
        <w:rPr>
          <w:rFonts w:ascii="Century Gothic" w:hAnsi="Century Gothic"/>
          <w:b/>
          <w:color w:val="075985"/>
          <w:sz w:val="18"/>
        </w:rPr>
        <w:t xml:space="preserve">[2026-08-21]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ADELY | Prioridad: ALTA | Estado: COMPLETADA | Horario: 11:00-12:00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Recordatorio: Asistencia técnica de la prestación del Servicio Alimentario – Modalidad de Atención Comida Caliente, forma de atención “Concesión” – Segundo Proceso 2026.</w:t>
        <w:br/>
        <w:br/>
        <w:t>Reunión Zoom</w:t>
        <w:br/>
        <w:br/>
        <w:t>https://us02web.zoom.us/j/88448450778?pwd=QsAbjHbAbDUihPGaBZzIwdyF4uaocC.1</w:t>
        <w:br/>
        <w:br/>
        <w:t>ID de reunión: 884 4845 0778</w:t>
        <w:br/>
        <w:br/>
        <w:t>Código de acceso: 501471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2. </w:t>
      </w:r>
      <w:r>
        <w:rPr>
          <w:rFonts w:ascii="Century Gothic" w:hAnsi="Century Gothic"/>
          <w:b/>
          <w:color w:val="075985"/>
          <w:sz w:val="18"/>
        </w:rPr>
        <w:t xml:space="preserve">[2026-08-21]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educunas miriam | Prioridad: MEDIA | Estado: COMPLETADA | Horario: 15:00-16:30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grabo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3. </w:t>
      </w:r>
      <w:r>
        <w:rPr>
          <w:rFonts w:ascii="Century Gothic" w:hAnsi="Century Gothic"/>
          <w:b/>
          <w:color w:val="075985"/>
          <w:sz w:val="18"/>
        </w:rPr>
        <w:t xml:space="preserve">[2026-08-24] </w:t>
      </w:r>
      <w:r>
        <w:rPr>
          <w:rFonts w:ascii="Century Gothic" w:hAnsi="Century Gothic"/>
          <w:b/>
          <w:sz w:val="19"/>
        </w:rPr>
        <w:t>ATENCION A VIRGEN DE LA CANDELARIA (GRUPO COVA)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CONTRATISTA | Prioridad: MEDIA | Estado: COMPLETADA | Horario: 09:58-10:58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PROBLEMAS DE APLICATIVO PAE CONTRATISTA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4. </w:t>
      </w:r>
      <w:r>
        <w:rPr>
          <w:rFonts w:ascii="Century Gothic" w:hAnsi="Century Gothic"/>
          <w:b/>
          <w:color w:val="075985"/>
          <w:sz w:val="18"/>
        </w:rPr>
        <w:t xml:space="preserve">[2026-08-24] </w:t>
      </w:r>
      <w:r>
        <w:rPr>
          <w:rFonts w:ascii="Century Gothic" w:hAnsi="Century Gothic"/>
          <w:b/>
          <w:sz w:val="19"/>
        </w:rPr>
        <w:t>CREAR NUEVAS CUENAS DE USUARIO DE NUEVO PERSONAL OS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FLOR VANESSA CHARA CONTRERAS (ESPECIALISTA RESPONSABLE DE SUPERVISION, SEGUIMIENTO Y VIGILANCIA) | Prioridad: MEDIA | Estado: COMPLETADA | Horario: 10:06-11:06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Actividad ejecutada y concluida satisfactoriamente.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5. </w:t>
      </w:r>
      <w:r>
        <w:rPr>
          <w:rFonts w:ascii="Century Gothic" w:hAnsi="Century Gothic"/>
          <w:b/>
          <w:color w:val="075985"/>
          <w:sz w:val="18"/>
        </w:rPr>
        <w:t xml:space="preserve">[2026-08-24] </w:t>
      </w:r>
      <w:r>
        <w:rPr>
          <w:rFonts w:ascii="Century Gothic" w:hAnsi="Century Gothic"/>
          <w:b/>
          <w:sz w:val="19"/>
        </w:rPr>
        <w:t>INSTALACION DE EQUIPOS EN EL SEXTO PISO PARA PROCESO DE COMPRAS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DALIA AMALIA CACERES SOTO (SUPERVISORA DE COMPRAS) | Prioridad: MEDIA | Estado: COMPLETADA | Horario: 17:06-18:06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HAN SUBIDO EQUIPOS: LAP PROYECTOR CABLES TRIPODE Y CAMARA WEB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6. </w:t>
      </w:r>
      <w:r>
        <w:rPr>
          <w:rFonts w:ascii="Century Gothic" w:hAnsi="Century Gothic"/>
          <w:b/>
          <w:color w:val="075985"/>
          <w:sz w:val="18"/>
        </w:rPr>
        <w:t xml:space="preserve">[2026-08-25]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Dirección / Jefatura | Prioridad: MEDIA | Estado: COMPLETADA | Horario: 16:00-17:00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 xml:space="preserve">Tema: Enfoque de Igualdad de Oportunidades entre Mujeres y Hombres </w:t>
        <w:br/>
        <w:br/>
        <w:t> Fecha: 25 de agosto de 2026</w:t>
        <w:br/>
        <w:br/>
        <w:t> Hora: 16:00 p.m.</w:t>
        <w:br/>
        <w:br/>
        <w:t> Ingreso sala virtual: Desde las 15:45 p.m.</w:t>
        <w:br/>
        <w:br/>
        <w:t xml:space="preserve"> Modalidad: Virtual – Plataforma Zoom  </w:t>
        <w:br/>
        <w:br/>
        <w:t xml:space="preserve">https://us02web.zoom.us/j/85299429427?pwd=ONa1BFVJ4ZqJQbHLrSot3dh4AXcq3J.1 </w:t>
        <w:br/>
        <w:br/>
        <w:br/>
        <w:br/>
        <w:t>ID de reunión: 852 9942 9427</w:t>
        <w:br/>
        <w:br/>
        <w:t>Código de acceso: 761473v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7. </w:t>
      </w:r>
      <w:r>
        <w:rPr>
          <w:rFonts w:ascii="Century Gothic" w:hAnsi="Century Gothic"/>
          <w:b/>
          <w:color w:val="075985"/>
          <w:sz w:val="18"/>
        </w:rPr>
        <w:t xml:space="preserve">[2026-08-27]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Dirección / Jefatura | Prioridad: MEDIA | Estado: COMPLETADA | Horario: 09:17-10:17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Capacitación de los Informes de Control Simultaneo y Posterior - MM-240.UI</w:t>
        <w:br/>
        <w:br/>
        <w:t>La capacitación se desarrollará conforme al siguiente detalle:</w:t>
        <w:br/>
        <w:br/>
        <w:t> Fecha: jueves 27 de agosto de 2026</w:t>
        <w:br/>
        <w:br/>
        <w:t> Hora: de 10:00 a 11:00 horas</w:t>
        <w:br/>
        <w:br/>
        <w:t> Modalidad: virtual, mediante Microsoft Teams</w:t>
        <w:br/>
        <w:br/>
        <w:t> Enlace: https://teams.microsoft.com/meet/278539296142055?p=AJqDE6EwVXmVPBMxoL</w:t>
        <w:br/>
        <w:br/>
        <w:t> Id. de reunión: 278 539 296 142 055</w:t>
        <w:br/>
        <w:br/>
        <w:t> Código de acceso: qZ6xa6td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8. </w:t>
      </w:r>
      <w:r>
        <w:rPr>
          <w:rFonts w:ascii="Century Gothic" w:hAnsi="Century Gothic"/>
          <w:b/>
          <w:color w:val="075985"/>
          <w:sz w:val="18"/>
        </w:rPr>
        <w:t xml:space="preserve">[2026-08-27] </w:t>
      </w:r>
      <w:r>
        <w:rPr>
          <w:rFonts w:ascii="Century Gothic" w:hAnsi="Century Gothic"/>
          <w:b/>
          <w:sz w:val="19"/>
        </w:rPr>
        <w:t>REVISAR OS DE TODOS PARA MEJORAR EL SGD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ROSMERY BALDARRAGO CONTRERAS (ASISTENTE ADMINISTRATIVO DE JEFATURA) | Prioridad: MEDIA | Estado: PENDIENTE | Horario: 17:22-18:22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Actividad ejecutada y concluida satisfactoriamente.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9. </w:t>
      </w:r>
      <w:r>
        <w:rPr>
          <w:rFonts w:ascii="Century Gothic" w:hAnsi="Century Gothic"/>
          <w:b/>
          <w:color w:val="075985"/>
          <w:sz w:val="18"/>
        </w:rPr>
        <w:t xml:space="preserve">[2026-08-28] </w:t>
      </w:r>
      <w:r>
        <w:rPr>
          <w:rFonts w:ascii="Century Gothic" w:hAnsi="Century Gothic"/>
          <w:b/>
          <w:sz w:val="19"/>
        </w:rPr>
        <w:t>TICKET DE FLOR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FLOR VANESSA CHARA CONTRERAS (ESPECIALISTA RESPONSABLE DE SUPERVISION, SEGUIMIENTO Y VIGILANCIA) | Prioridad: MEDIA | Estado: COMPLETADA | Horario: 10:47-11:47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RESOLVIO EL PROBLEMA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10. </w:t>
      </w:r>
      <w:r>
        <w:rPr>
          <w:rFonts w:ascii="Century Gothic" w:hAnsi="Century Gothic"/>
          <w:b/>
          <w:color w:val="075985"/>
          <w:sz w:val="18"/>
        </w:rPr>
        <w:t xml:space="preserve">[2026-08-28]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MIGUEL ANGEL CHAMBI CCALLA (JEFE DE UNIDAD TERRITORIAL) | Prioridad: MEDIA | Estado: COMPLETADA | Horario: 17:00-18:00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GRABO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11. </w:t>
      </w:r>
      <w:r>
        <w:rPr>
          <w:rFonts w:ascii="Century Gothic" w:hAnsi="Century Gothic"/>
          <w:b/>
          <w:color w:val="075985"/>
          <w:sz w:val="18"/>
        </w:rPr>
        <w:t xml:space="preserve">[2026-08-31] </w:t>
      </w:r>
      <w:r>
        <w:rPr>
          <w:rFonts w:ascii="Century Gothic" w:hAnsi="Century Gothic"/>
          <w:b/>
          <w:sz w:val="19"/>
        </w:rPr>
        <w:t>CREAR TICKET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FLOR | Prioridad: MEDIA | Estado: COMPLETADA | Horario: 11:53-12:53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Actividad ejecutada y concluida satisfactoriamente.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12. </w:t>
      </w:r>
      <w:r>
        <w:rPr>
          <w:rFonts w:ascii="Century Gothic" w:hAnsi="Century Gothic"/>
          <w:b/>
          <w:color w:val="075985"/>
          <w:sz w:val="18"/>
        </w:rPr>
        <w:t xml:space="preserve">[2026-09-01] </w:t>
      </w:r>
      <w:r>
        <w:rPr>
          <w:rFonts w:ascii="Century Gothic" w:hAnsi="Century Gothic"/>
          <w:b/>
          <w:sz w:val="19"/>
        </w:rPr>
        <w:t>GRABAR SESION: PROCEDIMIENTO PARA LA CONSTITUCIÓN, CONFORMACIÓN, RENOVACIÓN, REMOCIÓN Y FUNCIONAMIENTO DE LOS COMITÉS DE GESTIÓN DE CONTRATACIONES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Dirección / Jefatura | Prioridad: MEDIA | Estado: COMPLETADA | Horario: 09:00-10:30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GRABO LAS DOS SESIONES 01/09/2026 Y 02/09/2026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13. </w:t>
      </w:r>
      <w:r>
        <w:rPr>
          <w:rFonts w:ascii="Century Gothic" w:hAnsi="Century Gothic"/>
          <w:b/>
          <w:color w:val="075985"/>
          <w:sz w:val="18"/>
        </w:rPr>
        <w:t xml:space="preserve">[2026-09-01] </w:t>
      </w:r>
      <w:r>
        <w:rPr>
          <w:rFonts w:ascii="Century Gothic" w:hAnsi="Century Gothic"/>
          <w:b/>
          <w:sz w:val="19"/>
        </w:rPr>
        <w:t>LLENAR INFO DE VIDEOS SUBIDOS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Dirección / Jefatura | Prioridad: BAJA | Estado: COMPLETADA | Horario: 12:57-13:57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hizo el archivo excel https://docs.google.com/spreadsheets/d/1iP8OKA6pkN8mhwj4xrP9sktF_F0FqDLlVrOUfes5Ct0/edit?gid=0#gid=0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14. </w:t>
      </w:r>
      <w:r>
        <w:rPr>
          <w:rFonts w:ascii="Century Gothic" w:hAnsi="Century Gothic"/>
          <w:b/>
          <w:color w:val="075985"/>
          <w:sz w:val="18"/>
        </w:rPr>
        <w:t xml:space="preserve">[2026-09-02] </w:t>
      </w:r>
      <w:r>
        <w:rPr>
          <w:rFonts w:ascii="Century Gothic" w:hAnsi="Century Gothic"/>
          <w:b/>
          <w:sz w:val="19"/>
        </w:rPr>
        <w:t>CONTRASEÑA DE CCORIZONCO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JOSE CCORIZONCCO RAMIREZ (ANALISTA DE GESTIÓN LOCAL VIGILANCIA) | Prioridad: MEDIA | Estado: COMPLETADA | Horario: 09:40-10:40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REESTABLECIO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15. </w:t>
      </w:r>
      <w:r>
        <w:rPr>
          <w:rFonts w:ascii="Century Gothic" w:hAnsi="Century Gothic"/>
          <w:b/>
          <w:color w:val="075985"/>
          <w:sz w:val="18"/>
        </w:rPr>
        <w:t xml:space="preserve">[2026-09-02] </w:t>
      </w:r>
      <w:r>
        <w:rPr>
          <w:rFonts w:ascii="Century Gothic" w:hAnsi="Century Gothic"/>
          <w:b/>
          <w:sz w:val="19"/>
        </w:rPr>
        <w:t>AGREGAR A DANIEL Y LOURDES A WHATSAP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KATIA AUCCAHUALLPA LUQUE (ESPECIALISTA EN COMUNICACIONES) | Prioridad: BAJA | Estado: COMPLETADA | Horario: 16:55-17:55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AGREGO AL GRUPO REPORTES AGL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16. </w:t>
      </w:r>
      <w:r>
        <w:rPr>
          <w:rFonts w:ascii="Century Gothic" w:hAnsi="Century Gothic"/>
          <w:b/>
          <w:color w:val="075985"/>
          <w:sz w:val="18"/>
        </w:rPr>
        <w:t xml:space="preserve">[2026-09-04]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Dirección / Jefatura | Prioridad: MEDIA | Estado: COMPLETADA | Horario: 14:30-15:30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grabo y publico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17. </w:t>
      </w:r>
      <w:r>
        <w:rPr>
          <w:rFonts w:ascii="Century Gothic" w:hAnsi="Century Gothic"/>
          <w:b/>
          <w:color w:val="075985"/>
          <w:sz w:val="18"/>
        </w:rPr>
        <w:t xml:space="preserve">[2026-09-07] </w:t>
      </w:r>
      <w:r>
        <w:rPr>
          <w:rFonts w:ascii="Century Gothic" w:hAnsi="Century Gothic"/>
          <w:b/>
          <w:sz w:val="19"/>
        </w:rPr>
        <w:t>DESBLOQUEAR LA MAQUINA DE ADELY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ADELY ALEXIA VILLARROEL VARGAS (ESPECIALISTA RESPONSABLE ALIMENTARIA) | Prioridad: MEDIA | Estado: COMPLETADA | Horario: 10:44-11:44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DESBLOQUEO ESPERANDO MEDIA A 45 MIN Y SE LOGRO ENTRAR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18. </w:t>
      </w:r>
      <w:r>
        <w:rPr>
          <w:rFonts w:ascii="Century Gothic" w:hAnsi="Century Gothic"/>
          <w:b/>
          <w:color w:val="075985"/>
          <w:sz w:val="18"/>
        </w:rPr>
        <w:t xml:space="preserve">[2026-09-07] </w:t>
      </w:r>
      <w:r>
        <w:rPr>
          <w:rFonts w:ascii="Century Gothic" w:hAnsi="Century Gothic"/>
          <w:b/>
          <w:sz w:val="19"/>
        </w:rPr>
        <w:t>GRABAR SESION: RÉGIMEN DE FEDATARIOS EN EL PAE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Dirección / Jefatura | Prioridad: MEDIA | Estado: COMPLETADA | Horario: 16:00-18:00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GRABO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19. </w:t>
      </w:r>
      <w:r>
        <w:rPr>
          <w:rFonts w:ascii="Century Gothic" w:hAnsi="Century Gothic"/>
          <w:b/>
          <w:color w:val="075985"/>
          <w:sz w:val="18"/>
        </w:rPr>
        <w:t xml:space="preserve">[2026-09-09] </w:t>
      </w:r>
      <w:r>
        <w:rPr>
          <w:rFonts w:ascii="Century Gothic" w:hAnsi="Century Gothic"/>
          <w:b/>
          <w:sz w:val="19"/>
        </w:rPr>
        <w:t>PONER PROTECTOR DE PANTALLA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Unidad de Tecnologías de la Información (UTI) | Prioridad: MEDIA | Estado: EN PROGRESO | Horario: 11:06-12:06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Actividad ejecutada y concluida satisfactoriamente.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20. </w:t>
      </w:r>
      <w:r>
        <w:rPr>
          <w:rFonts w:ascii="Century Gothic" w:hAnsi="Century Gothic"/>
          <w:b/>
          <w:color w:val="075985"/>
          <w:sz w:val="18"/>
        </w:rPr>
        <w:t xml:space="preserve">[2026-09-09] </w:t>
      </w:r>
      <w:r>
        <w:rPr>
          <w:rFonts w:ascii="Century Gothic" w:hAnsi="Century Gothic"/>
          <w:b/>
          <w:sz w:val="19"/>
        </w:rPr>
        <w:t>CREAR ACCESOS RUTH HUILLCAS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RUTH HULLCA CRUZ (Analista de Gestión Local en Educación Alimentaria y Nutricional) | Prioridad: MEDIA | Estado: COMPLETADA | Horario: 11:54-12:54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Buenas tardes Estimados,</w:t>
        <w:br/>
        <w:br/>
        <w:br/>
        <w:br/>
        <w:t>Se informa que se ha realizado la habilitación de acceso al Sistema de Gestión Documentaria (SGD) para el siguiente usuario:</w:t>
        <w:br/>
        <w:br/>
        <w:br/>
        <w:br/>
        <w:t>NOMBRE: HUILLCA CRUZ RUTH</w:t>
        <w:br/>
        <w:br/>
        <w:br/>
        <w:br/>
        <w:t>SGD: UPAE_UT_APURIMAC026</w:t>
        <w:br/>
        <w:br/>
        <w:t>DNI: 70783905</w:t>
        <w:br/>
        <w:br/>
        <w:t>CLAVE: DNI</w:t>
        <w:br/>
        <w:br/>
        <w:br/>
        <w:br/>
        <w:t>Así como el correo institucional</w:t>
        <w:br/>
        <w:br/>
        <w:br/>
        <w:br/>
        <w:t>Correo institucional: upae_ut_apurimac026@externo.pae.gob.pe</w:t>
        <w:br/>
        <w:br/>
        <w:t>Clave: Midis2026$</w:t>
        <w:br/>
        <w:br/>
        <w:br/>
        <w:br/>
        <w:t>Link de SGD PAE:</w:t>
        <w:br/>
        <w:br/>
        <w:t>https://sgd.pae.gob.pe:8181/sgd/login.do</w:t>
        <w:br/>
        <w:br/>
        <w:t>Link del Correo Zimbra:</w:t>
        <w:br/>
        <w:br/>
        <w:t>https://mail.pae.gob.pe/?client=advanced&amp;loginOp=logout</w:t>
        <w:br/>
        <w:br/>
        <w:br/>
        <w:br/>
        <w:t>Se recomienda cambiar la clave al primer ingreso por seguridad; El acceso al sistema ya se encuentra activo y operativo, por favor realizar las validaciones correspondientes, comunicarnos cualquier incidencia.</w:t>
        <w:br/>
        <w:br/>
        <w:br/>
        <w:br/>
        <w:t>Saludos cordiales</w:t>
        <w:br/>
        <w:br/>
        <w:br/>
        <w:br/>
        <w:t>Unidad de Tecnología de la Información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21. </w:t>
      </w:r>
      <w:r>
        <w:rPr>
          <w:rFonts w:ascii="Century Gothic" w:hAnsi="Century Gothic"/>
          <w:b/>
          <w:color w:val="075985"/>
          <w:sz w:val="18"/>
        </w:rPr>
        <w:t xml:space="preserve">[2026-09-10] </w:t>
      </w:r>
      <w:r>
        <w:rPr>
          <w:rFonts w:ascii="Century Gothic" w:hAnsi="Century Gothic"/>
          <w:b/>
          <w:sz w:val="19"/>
        </w:rPr>
        <w:t>GRABAR SESION : “COCINAS ESCOLARES SEGURAS: PREVENCIÓN DE FUGAS, INCENDIOS Y EMERGENCIAS EN EL SERVICIO ALIMENTARIO ESCOLAR”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Dirección / Jefatura | Prioridad: MEDIA | Estado: COMPLETADA | Horario: 15:00-16:00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GRABO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22. </w:t>
      </w:r>
      <w:r>
        <w:rPr>
          <w:rFonts w:ascii="Century Gothic" w:hAnsi="Century Gothic"/>
          <w:b/>
          <w:color w:val="075985"/>
          <w:sz w:val="18"/>
        </w:rPr>
        <w:t xml:space="preserve">[2026-09-11] </w:t>
      </w:r>
      <w:r>
        <w:rPr>
          <w:rFonts w:ascii="Century Gothic" w:hAnsi="Century Gothic"/>
          <w:b/>
          <w:sz w:val="19"/>
        </w:rPr>
        <w:t>CREAR ACCESOS DENNIS UCHUPE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Dirección / Jefatura | Prioridad: MEDIA | Estado: COMPLETADA | Horario: 10:12-11:12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ASIGNO USUARIOS CORREO Y SGD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23. </w:t>
      </w:r>
      <w:r>
        <w:rPr>
          <w:rFonts w:ascii="Century Gothic" w:hAnsi="Century Gothic"/>
          <w:b/>
          <w:color w:val="075985"/>
          <w:sz w:val="18"/>
        </w:rPr>
        <w:t xml:space="preserve">[2026-09-11]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JOICE RAQUEL QUINTA CUPE (ESPECIALISTA RESPONSABLE EN EDUCACION ALIMENTARIA Y NUTRICIONAL) | Prioridad: MEDIA | Estado: COMPLETADA | Horario: 15:00-16:00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grabado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24. </w:t>
      </w:r>
      <w:r>
        <w:rPr>
          <w:rFonts w:ascii="Century Gothic" w:hAnsi="Century Gothic"/>
          <w:b/>
          <w:color w:val="075985"/>
          <w:sz w:val="18"/>
        </w:rPr>
        <w:t xml:space="preserve">[2026-09-15]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MIGUEL ANGEL CHAMBI CCALLA (JEFE DE UNIDAD TERRITORIAL) | Prioridad: MEDIA | Estado: COMPLETADA | Horario: 10:00-11:00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grabo sesion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25. </w:t>
      </w:r>
      <w:r>
        <w:rPr>
          <w:rFonts w:ascii="Century Gothic" w:hAnsi="Century Gothic"/>
          <w:b/>
          <w:color w:val="075985"/>
          <w:sz w:val="18"/>
        </w:rPr>
        <w:t xml:space="preserve">[2026-09-16]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MIGUEL ANGEL CHAMBI CCALLA (JEFE DE UNIDAD TERRITORIAL) | Prioridad: MEDIA | Estado: COMPLETADA | Horario: 16:00-17:00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postergo sesion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26. </w:t>
      </w:r>
      <w:r>
        <w:rPr>
          <w:rFonts w:ascii="Century Gothic" w:hAnsi="Century Gothic"/>
          <w:b/>
          <w:color w:val="075985"/>
          <w:sz w:val="18"/>
        </w:rPr>
        <w:t xml:space="preserve">[2026-09-17]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NELLY ELIZABETH SALDIVAR QUISPE (COORDINADORA TECNICA) | Prioridad: MEDIA | Estado: COMPLETADA | Horario: 15:00-16:00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grabo sesion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27. </w:t>
      </w:r>
      <w:r>
        <w:rPr>
          <w:rFonts w:ascii="Century Gothic" w:hAnsi="Century Gothic"/>
          <w:b/>
          <w:color w:val="075985"/>
          <w:sz w:val="18"/>
        </w:rPr>
        <w:t xml:space="preserve">[2026-09-18] </w:t>
      </w:r>
      <w:r>
        <w:rPr>
          <w:rFonts w:ascii="Century Gothic" w:hAnsi="Century Gothic"/>
          <w:b/>
          <w:sz w:val="19"/>
        </w:rPr>
        <w:t>ASISTENCIA TÉCNICA SOBRE LAS ORIENTACIONES DE ARTICULACIÓN TERRITORIAL FRENTE AL FEN Y OTROS EVENTOS ASOCIADOS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MIGUEL ANGEL CHAMBI CCALLA (JEFE DE UNIDAD TERRITORIAL) | Prioridad: MEDIA | Estado: COMPLETADA | Horario: 10:00-11:00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grabo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28. </w:t>
      </w:r>
      <w:r>
        <w:rPr>
          <w:rFonts w:ascii="Century Gothic" w:hAnsi="Century Gothic"/>
          <w:b/>
          <w:color w:val="075985"/>
          <w:sz w:val="18"/>
        </w:rPr>
        <w:t xml:space="preserve">[2026-09-18] </w:t>
      </w:r>
      <w:r>
        <w:rPr>
          <w:rFonts w:ascii="Century Gothic" w:hAnsi="Century Gothic"/>
          <w:b/>
          <w:sz w:val="19"/>
        </w:rPr>
        <w:t>SEGUNDA ASISTENCIA TÉCNICA VIRTUAL NACIONAL PARA LA IMPLEMENTACIÓN DE LA OPERACIÓN “PROTECCIÓN EN ACCIÓN"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MIGUEL ANGEL CHAMBI CCALLA (JEFE DE UNIDAD TERRITORIAL) | Prioridad: MEDIA | Estado: COMPLETADA | Horario: 15:00-16:40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grabo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29. </w:t>
      </w:r>
      <w:r>
        <w:rPr>
          <w:rFonts w:ascii="Century Gothic" w:hAnsi="Century Gothic"/>
          <w:b/>
          <w:color w:val="075985"/>
          <w:sz w:val="18"/>
        </w:rPr>
        <w:t xml:space="preserve">[2026-09-21] </w:t>
      </w:r>
      <w:r>
        <w:rPr>
          <w:rFonts w:ascii="Century Gothic" w:hAnsi="Century Gothic"/>
          <w:b/>
          <w:sz w:val="19"/>
        </w:rPr>
        <w:t>LEY N.° 31945, LEY QUE PROHÍBE EL MATRIMONIO DE PERSONAS MENORES DE EDAD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MIGUEL ANGEL CHAMBI CCALLA (JEFE DE UNIDAD TERRITORIAL) | Prioridad: MEDIA | Estado: PENDIENTE | Horario: 16:00-17:00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Tema : Ley N.° 31945, Ley que prohíbe el matrimonio de personas menores de edad</w:t>
        <w:br/>
        <w:br/>
        <w:t>Fecha : Lunes 21 de septiembre de 2026</w:t>
        <w:br/>
        <w:br/>
        <w:t>Hora : 4:00 p. m. a 5:30 p. m.</w:t>
        <w:br/>
        <w:br/>
        <w:t>Modalidad: Virtual</w:t>
        <w:br/>
        <w:br/>
        <w:t>Dirigido a : Personal de los Programas Nacionales del MIDIS</w:t>
      </w:r>
    </w:p>
    <w:p>
      <w:pPr>
        <w:spacing w:before="240" w:after="80"/>
      </w:pPr>
      <w:r>
        <w:rPr>
          <w:rFonts w:ascii="Century Gothic" w:hAnsi="Century Gothic"/>
          <w:b/>
          <w:color w:val="0F172A"/>
          <w:sz w:val="22"/>
        </w:rPr>
        <w:t>■ GESTIÓN Y ASISTENCIA DE EQUIPOS MÓVILES INSTITUCIONALES (4 actividades)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1. </w:t>
      </w:r>
      <w:r>
        <w:rPr>
          <w:rFonts w:ascii="Century Gothic" w:hAnsi="Century Gothic"/>
          <w:b/>
          <w:color w:val="075985"/>
          <w:sz w:val="18"/>
        </w:rPr>
        <w:t xml:space="preserve">[2026-08-24] </w:t>
      </w:r>
      <w:r>
        <w:rPr>
          <w:rFonts w:ascii="Century Gothic" w:hAnsi="Century Gothic"/>
          <w:b/>
          <w:sz w:val="19"/>
        </w:rPr>
        <w:t>ASIGNAR CELULAR A JUT Y A KATIA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MIGUEL ANGEL CHAMBI CCALLA (JEFE DE UNIDAD TERRITORIAL) | Prioridad: ALTA | Estado: COMPLETADA | Horario: 11:24-12:24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Actividad ejecutada y concluida satisfactoriamente.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2. </w:t>
      </w:r>
      <w:r>
        <w:rPr>
          <w:rFonts w:ascii="Century Gothic" w:hAnsi="Century Gothic"/>
          <w:b/>
          <w:color w:val="075985"/>
          <w:sz w:val="18"/>
        </w:rPr>
        <w:t xml:space="preserve">[2026-09-07] </w:t>
      </w:r>
      <w:r>
        <w:rPr>
          <w:rFonts w:ascii="Century Gothic" w:hAnsi="Century Gothic"/>
          <w:b/>
          <w:sz w:val="19"/>
        </w:rPr>
        <w:t>ENROLAR EQUIPO MOVIL 6 MAV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CONSORCIO MAV | Prioridad: ALTA | Estado: COMPLETADA | Horario: 10:43-11:43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terminado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3. </w:t>
      </w:r>
      <w:r>
        <w:rPr>
          <w:rFonts w:ascii="Century Gothic" w:hAnsi="Century Gothic"/>
          <w:b/>
          <w:color w:val="075985"/>
          <w:sz w:val="18"/>
        </w:rPr>
        <w:t xml:space="preserve">[2026-09-10] </w:t>
      </w:r>
      <w:r>
        <w:rPr>
          <w:rFonts w:ascii="Century Gothic" w:hAnsi="Century Gothic"/>
          <w:b/>
          <w:sz w:val="19"/>
        </w:rPr>
        <w:t>ETREGAR EQUIPO A GILBERT EIA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GILBERT MIRANDA BARAZORDA (SUPERVISOR DE PLANTAS Y ALMACENES) | Prioridad: ALTA | Estado: COMPLETADA | Horario: 16:55-17:55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GRABO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4. </w:t>
      </w:r>
      <w:r>
        <w:rPr>
          <w:rFonts w:ascii="Century Gothic" w:hAnsi="Century Gothic"/>
          <w:b/>
          <w:color w:val="075985"/>
          <w:sz w:val="18"/>
        </w:rPr>
        <w:t xml:space="preserve">[2026-09-16] </w:t>
      </w:r>
      <w:r>
        <w:rPr>
          <w:rFonts w:ascii="Century Gothic" w:hAnsi="Century Gothic"/>
          <w:b/>
          <w:sz w:val="19"/>
        </w:rPr>
        <w:t>IMEI CORPALEN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CORPALEN | Prioridad: MEDIA | Estado: COMPLETADA | Horario: 09:27-10:27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solucion con ticket mesa de ayuda</w:t>
      </w:r>
    </w:p>
    <w:p>
      <w:pPr>
        <w:spacing w:before="240" w:after="80"/>
      </w:pPr>
      <w:r>
        <w:rPr>
          <w:rFonts w:ascii="Century Gothic" w:hAnsi="Century Gothic"/>
          <w:b/>
          <w:color w:val="0F172A"/>
          <w:sz w:val="22"/>
        </w:rPr>
        <w:t>■ SOPORTE Y MANTENIMIENTO DE HARDWARE / BIENES INFORMÁTICOS (14 actividades)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1. </w:t>
      </w:r>
      <w:r>
        <w:rPr>
          <w:rFonts w:ascii="Century Gothic" w:hAnsi="Century Gothic"/>
          <w:b/>
          <w:color w:val="075985"/>
          <w:sz w:val="18"/>
        </w:rPr>
        <w:t xml:space="preserve">[2026-08-26] </w:t>
      </w:r>
      <w:r>
        <w:rPr>
          <w:rFonts w:ascii="Century Gothic" w:hAnsi="Century Gothic"/>
          <w:b/>
          <w:sz w:val="19"/>
        </w:rPr>
        <w:t>FORMATEAR PC DEL PRIMER PISO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HERNAN CUELLAR ALEGRIA (CHOFER) | Prioridad: ALTA | Estado: COMPLETADA | Horario: 15:32-16:32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FORMATEO SE LIMPIO Y SE INSTALO TODOS LOS PROGRAMAS NECESARIOS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2. </w:t>
      </w:r>
      <w:r>
        <w:rPr>
          <w:rFonts w:ascii="Century Gothic" w:hAnsi="Century Gothic"/>
          <w:b/>
          <w:color w:val="075985"/>
          <w:sz w:val="18"/>
        </w:rPr>
        <w:t xml:space="preserve">[2026-08-28] </w:t>
      </w:r>
      <w:r>
        <w:rPr>
          <w:rFonts w:ascii="Century Gothic" w:hAnsi="Century Gothic"/>
          <w:b/>
          <w:sz w:val="19"/>
        </w:rPr>
        <w:t>GRABAR SESION: ASISTENCIA TÉCNICA PARA EL DESARROLLO DEL PRODUCTO N.° 7 DEL PREMIO NACIONAL SELLO MUNICIPAL 2026, A LAS 27 UNIDADES TERRITORIALES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Dirección / Jefatura | Prioridad: MEDIA | Estado: COMPLETADA | Horario: 15:00-16:00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GRABO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3. </w:t>
      </w:r>
      <w:r>
        <w:rPr>
          <w:rFonts w:ascii="Century Gothic" w:hAnsi="Century Gothic"/>
          <w:b/>
          <w:color w:val="075985"/>
          <w:sz w:val="18"/>
        </w:rPr>
        <w:t xml:space="preserve">[2026-08-28] </w:t>
      </w:r>
      <w:r>
        <w:rPr>
          <w:rFonts w:ascii="Century Gothic" w:hAnsi="Century Gothic"/>
          <w:b/>
          <w:sz w:val="19"/>
        </w:rPr>
        <w:t>GRABAR SESION ASISTENCIA TÉCNICA PARA LA PPRESTACIÓN DEL SERVICIO ALIMENTARIO BAJO LA MODALIDAD COMIDA CALIENTE – CONCESIÓN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NELLY ELIZABETH SALDIVAR QUISPE (ESPECIALISTA TECNICO DE GESTION SEGUIMIENTO Y MONITOREO) | Prioridad: MEDIA | Estado: COMPLETADA | Horario: 16:03-17:03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GRABO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4. </w:t>
      </w:r>
      <w:r>
        <w:rPr>
          <w:rFonts w:ascii="Century Gothic" w:hAnsi="Century Gothic"/>
          <w:b/>
          <w:color w:val="075985"/>
          <w:sz w:val="18"/>
        </w:rPr>
        <w:t xml:space="preserve">[2026-08-31] </w:t>
      </w:r>
      <w:r>
        <w:rPr>
          <w:rFonts w:ascii="Century Gothic" w:hAnsi="Century Gothic"/>
          <w:b/>
          <w:sz w:val="19"/>
        </w:rPr>
        <w:t>ENROLAR EQUIPO MOVIL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EMPRESA MONTESINOS | Prioridad: MEDIA | Estado: COMPLETADA | Horario: 14:29-15:29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Actividad ejecutada y concluida satisfactoriamente.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5. </w:t>
      </w:r>
      <w:r>
        <w:rPr>
          <w:rFonts w:ascii="Century Gothic" w:hAnsi="Century Gothic"/>
          <w:b/>
          <w:color w:val="075985"/>
          <w:sz w:val="18"/>
        </w:rPr>
        <w:t xml:space="preserve">[2026-08-31] </w:t>
      </w:r>
      <w:r>
        <w:rPr>
          <w:rFonts w:ascii="Century Gothic" w:hAnsi="Century Gothic"/>
          <w:b/>
          <w:sz w:val="19"/>
        </w:rPr>
        <w:t>ENROLAR EQUIPO MOVIL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EMPRESA MAXELL | Prioridad: ALTA | Estado: COMPLETADA | Horario: 14:29-15:29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LOGRO ENROLAR LOS EQUIPOS:</w:t>
        <w:br/>
        <w:br/>
        <w:t>865450081777683</w:t>
        <w:br/>
        <w:br/>
        <w:br/>
        <w:br/>
        <w:t>869123063827984</w:t>
        <w:br/>
        <w:br/>
        <w:t>869123063859995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6. </w:t>
      </w:r>
      <w:r>
        <w:rPr>
          <w:rFonts w:ascii="Century Gothic" w:hAnsi="Century Gothic"/>
          <w:b/>
          <w:color w:val="075985"/>
          <w:sz w:val="18"/>
        </w:rPr>
        <w:t xml:space="preserve">[2026-08-31] </w:t>
      </w:r>
      <w:r>
        <w:rPr>
          <w:rFonts w:ascii="Century Gothic" w:hAnsi="Century Gothic"/>
          <w:b/>
          <w:sz w:val="19"/>
        </w:rPr>
        <w:t>AYUDA A ENTRAR A SIGO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SANDRA PAULINA ALTAMIRANO MINAYA (MONITOR DE GESTION LOCAL) | Prioridad: ALTA | Estado: COMPLETADA | Horario: 15:08-16:08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LE INDICO BORRAR MEMORIA CACHE DE SU PC, SE SOLUCIONO.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7. </w:t>
      </w:r>
      <w:r>
        <w:rPr>
          <w:rFonts w:ascii="Century Gothic" w:hAnsi="Century Gothic"/>
          <w:b/>
          <w:color w:val="075985"/>
          <w:sz w:val="18"/>
        </w:rPr>
        <w:t xml:space="preserve">[2026-09-01] </w:t>
      </w:r>
      <w:r>
        <w:rPr>
          <w:rFonts w:ascii="Century Gothic" w:hAnsi="Century Gothic"/>
          <w:b/>
          <w:sz w:val="19"/>
        </w:rPr>
        <w:t>GRABAR SESION : ASISTENCIA TÉCNICA PARA EL FORTALECIMIENTO DE LA GESTIÓN DE LA PRESTACION DEL SERVICIO ALIMENTARIO Y ARTICULACIÓN DE LOS ANALISTAS DE GESTIÓN LOCAL DEL PAE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JOICE RAQUEL QUINTA CUPE (ESPECIALISTA RESPONSABLE EN EDUCACION ALIMENTARIA Y NUTRICIONAL) | Prioridad: MEDIA | Estado: COMPLETADA | Horario: 15:00-17:00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GRABADO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8. </w:t>
      </w:r>
      <w:r>
        <w:rPr>
          <w:rFonts w:ascii="Century Gothic" w:hAnsi="Century Gothic"/>
          <w:b/>
          <w:color w:val="075985"/>
          <w:sz w:val="18"/>
        </w:rPr>
        <w:t xml:space="preserve">[2026-09-04] </w:t>
      </w:r>
      <w:r>
        <w:rPr>
          <w:rFonts w:ascii="Century Gothic" w:hAnsi="Century Gothic"/>
          <w:b/>
          <w:sz w:val="19"/>
        </w:rPr>
        <w:t>ENROLAR EQUIPOS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CONSORCIO MAV | Prioridad: MEDIA | Estado: COMPLETADA | Horario: 10:55-11:55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enrolo 6 equipos de consorcio mav en el emm seqrite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9. </w:t>
      </w:r>
      <w:r>
        <w:rPr>
          <w:rFonts w:ascii="Century Gothic" w:hAnsi="Century Gothic"/>
          <w:b/>
          <w:color w:val="075985"/>
          <w:sz w:val="18"/>
        </w:rPr>
        <w:t xml:space="preserve">[2026-09-04] </w:t>
      </w:r>
      <w:r>
        <w:rPr>
          <w:rFonts w:ascii="Century Gothic" w:hAnsi="Century Gothic"/>
          <w:b/>
          <w:sz w:val="19"/>
        </w:rPr>
        <w:t>REVISAR SGD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URIBE CHACON VAZQUES (ANALISTA DE GESTIÓN LOCAL EN VIGILANCIA) | Prioridad: MEDIA | Estado: COMPLETADA | Horario: 10:55-11:55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REESTABLECION CONTRASEÑA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10. </w:t>
      </w:r>
      <w:r>
        <w:rPr>
          <w:rFonts w:ascii="Century Gothic" w:hAnsi="Century Gothic"/>
          <w:b/>
          <w:color w:val="075985"/>
          <w:sz w:val="18"/>
        </w:rPr>
        <w:t xml:space="preserve">[2026-09-07] </w:t>
      </w:r>
      <w:r>
        <w:rPr>
          <w:rFonts w:ascii="Century Gothic" w:hAnsi="Century Gothic"/>
          <w:b/>
          <w:sz w:val="19"/>
        </w:rPr>
        <w:t>DESCOMPRIMIR ARCHIVOS GILBERT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GILBERT MIRANDA BARAZORDA (SUPERVISOR DE PLANTAS Y ALMACENES) | Prioridad: MEDIA | Estado: COMPLETADA | Horario: 10:44-11:44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volvio a subir a carpeta compartida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11. </w:t>
      </w:r>
      <w:r>
        <w:rPr>
          <w:rFonts w:ascii="Century Gothic" w:hAnsi="Century Gothic"/>
          <w:b/>
          <w:color w:val="075985"/>
          <w:sz w:val="18"/>
        </w:rPr>
        <w:t xml:space="preserve">[2026-09-07] </w:t>
      </w:r>
      <w:r>
        <w:rPr>
          <w:rFonts w:ascii="Century Gothic" w:hAnsi="Century Gothic"/>
          <w:b/>
          <w:sz w:val="19"/>
        </w:rPr>
        <w:t>ASISTENCIA TÉCNICA PARA LA IMPLEMENTACIÓN DEL “PROCEDIMIENTO PARA LA CONFORMACIÓN, ACTUALIZACIÓN, RENOVACIÓN, REMOCIÓN Y/O FUNCIONES DE LOS COMITÉS DE ALIMENTACIÓN ESCOLAR Y DE LOS COMITÉS DE GESTIÓN PARA LA ALIMENTACIÓN ESCOLAR DE LAS INSTITUCIONES EDUCATIVAS PÚBLICAS ATENDIDAS POR EL PROGRAMA DE ALIMENTACIÓN ESCOLAR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Dirección / Jefatura | Prioridad: MEDIA | Estado: COMPLETADA | Horario: 16:00-15:00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grabo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12. </w:t>
      </w:r>
      <w:r>
        <w:rPr>
          <w:rFonts w:ascii="Century Gothic" w:hAnsi="Century Gothic"/>
          <w:b/>
          <w:color w:val="075985"/>
          <w:sz w:val="18"/>
        </w:rPr>
        <w:t xml:space="preserve">[2026-09-10] </w:t>
      </w:r>
      <w:r>
        <w:rPr>
          <w:rFonts w:ascii="Century Gothic" w:hAnsi="Century Gothic"/>
          <w:b/>
          <w:sz w:val="19"/>
        </w:rPr>
        <w:t>PROBLEMAS CON APLICATIVO PAE ESTABLECIMIENTO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MIGUEL MONZON ROQUE (ESPECIALISTA EN INSPECCION DE ALIMENTOS) | Prioridad: MEDIA | Estado: COMPLETADA | Horario: 12:41-13:41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PIDIO A LA ING NELLY SALDIVAR QUE AGREGUE PRIVILEGIOS EN EL SIGO. SE SOLUCIONO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13. </w:t>
      </w:r>
      <w:r>
        <w:rPr>
          <w:rFonts w:ascii="Century Gothic" w:hAnsi="Century Gothic"/>
          <w:b/>
          <w:color w:val="075985"/>
          <w:sz w:val="18"/>
        </w:rPr>
        <w:t xml:space="preserve">[2026-09-11]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MIGUEL ANGEL CHAMBI CCALLA (JEFE DE UNIDAD TERRITORIAL) | Prioridad: MEDIA | Estado: COMPLETADA | Horario: 11:00-12:00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grabo sesion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14. </w:t>
      </w:r>
      <w:r>
        <w:rPr>
          <w:rFonts w:ascii="Century Gothic" w:hAnsi="Century Gothic"/>
          <w:b/>
          <w:color w:val="075985"/>
          <w:sz w:val="18"/>
        </w:rPr>
        <w:t xml:space="preserve">[2026-09-16] </w:t>
      </w:r>
      <w:r>
        <w:rPr>
          <w:rFonts w:ascii="Century Gothic" w:hAnsi="Century Gothic"/>
          <w:b/>
          <w:sz w:val="19"/>
        </w:rPr>
        <w:t>CAPACITACION INDECI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KATIA AUCCAHUALLPA LUQUE (ESPECIALISTA EN COMUNICACIONES) | Prioridad: MEDIA | Estado: COMPLETADA | Horario: 16:00-17:00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realizo capacitacon en el sexto piso</w:t>
      </w:r>
    </w:p>
    <w:p>
      <w:pPr>
        <w:spacing w:before="240" w:after="80"/>
      </w:pPr>
      <w:r>
        <w:rPr>
          <w:rFonts w:ascii="Century Gothic" w:hAnsi="Century Gothic"/>
          <w:b/>
          <w:color w:val="0F172A"/>
          <w:sz w:val="22"/>
        </w:rPr>
        <w:t>■ SOPORTE DE SOFTWARE, APLICATIVOS Y SISTEMAS INSTITUCIONALES (2 actividades)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1. </w:t>
      </w:r>
      <w:r>
        <w:rPr>
          <w:rFonts w:ascii="Century Gothic" w:hAnsi="Century Gothic"/>
          <w:b/>
          <w:color w:val="075985"/>
          <w:sz w:val="18"/>
        </w:rPr>
        <w:t xml:space="preserve">[2026-09-11] </w:t>
      </w:r>
      <w:r>
        <w:rPr>
          <w:rFonts w:ascii="Century Gothic" w:hAnsi="Century Gothic"/>
          <w:b/>
          <w:sz w:val="19"/>
        </w:rPr>
        <w:t>​INSTALADORES DE ANTIVIRUS KASPESKY​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Unidad de Tecnologías de la Información (UTI) | Prioridad: ALTA | Estado: EN PROGRESO | Horario: 09:41-10:41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Estimados(as) informáticos(as) de las Unidades Territoriales:</w:t>
        <w:br/>
        <w:br/>
        <w:t>Por medio del presente, se remite el enlace de acceso a la carpeta “INSTALADORES DE ANTIVIRUS KASPERSKY”, donde encontrarán el instalador del Agente de Red y el instalador del antivirus Kaspersky:</w:t>
        <w:br/>
        <w:br/>
        <w:t>Enlace de descarga: ​INSTALADORES DE ANTIVIRUS KASPESKY​</w:t>
        <w:br/>
        <w:br/>
        <w:t>Enlace de seguimiento: ​Excel Seguimiento UT​</w:t>
        <w:br/>
        <w:br/>
        <w:t>Se solicita realizar la instalación y/o actualización en los equipos de cómputo asignados a cada Unidad Territorial, considerando el siguiente orden:</w:t>
        <w:br/>
        <w:br/>
        <w:t>Descargar los instaladores en el equipo.</w:t>
        <w:br/>
        <w:br/>
        <w:t>Instalar primero el Agente de Red de Kaspersky.</w:t>
        <w:br/>
        <w:br/>
        <w:t>Instalar o actualizar el antivirus Kaspersky.</w:t>
        <w:br/>
        <w:br/>
        <w:t>Reiniciar el equipo, en caso sea solicitado.</w:t>
        <w:br/>
        <w:br/>
        <w:t>Verificar que el agente y el antivirus se encuentren instalados, activos y actualizados.</w:t>
        <w:br/>
        <w:br/>
        <w:t>Confirmar que el equipo tenga conexión a Internet y comunicación con la consola central de administración.</w:t>
        <w:br/>
        <w:br/>
        <w:t>Antes de efectuar la instalación, deberán desinstalar cualquier versión anterior o solución antivirus que pueda generar conflictos, únicamente cuando corresponda y previa verificación.</w:t>
        <w:br/>
        <w:br/>
        <w:t>Al finalizar, agradeceremos remitir la confirmación de los equipos atendidos, indicando:</w:t>
        <w:br/>
        <w:br/>
        <w:t>Nombre de la Unidad Territorial.</w:t>
        <w:br/>
        <w:br/>
        <w:t>Nombre del equipo.</w:t>
        <w:br/>
        <w:br/>
        <w:t>Dirección IP.</w:t>
        <w:br/>
        <w:br/>
        <w:t>Nombre del usuario asignado.</w:t>
        <w:br/>
        <w:br/>
        <w:t>Estado de instalación del agente.</w:t>
        <w:br/>
        <w:br/>
        <w:t>Estado de instalación y actualización del antivirus.</w:t>
        <w:br/>
        <w:br/>
        <w:t>Observaciones o errores encontrados.</w:t>
        <w:br/>
        <w:br/>
        <w:t>En caso de presentarse algún inconveniente durante la instalación o actualización, deberán enviar una captura del mensaje de error y los datos del equipo para su revisión por parte de la Unidad de Tecnologías de la Información.</w:t>
        <w:br/>
        <w:br/>
        <w:t>Agradecemos su apoyo para completar esta actividad a la brevedad posible.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2. </w:t>
      </w:r>
      <w:r>
        <w:rPr>
          <w:rFonts w:ascii="Century Gothic" w:hAnsi="Century Gothic"/>
          <w:b/>
          <w:color w:val="075985"/>
          <w:sz w:val="18"/>
        </w:rPr>
        <w:t xml:space="preserve">[2026-09-11] </w:t>
      </w:r>
      <w:r>
        <w:rPr>
          <w:rFonts w:ascii="Century Gothic" w:hAnsi="Century Gothic"/>
          <w:b/>
          <w:sz w:val="19"/>
        </w:rPr>
        <w:t>CREAR ACCESOS JAQUELINE CASTILLO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JAQUELIN CASTILLO ORTIZ (SERVICIO DE ANALISTA DE GESTIÓN LOCAL EN VIGILANCIA) | Prioridad: MEDIA | Estado: COMPLETADA | Horario: 17:52-18:52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ASIGNO USUARIOS SGD Y CORREO Y CELULAR</w:t>
      </w:r>
    </w:p>
    <w:p>
      <w:pPr>
        <w:spacing w:before="240" w:after="80"/>
      </w:pPr>
      <w:r>
        <w:rPr>
          <w:rFonts w:ascii="Century Gothic" w:hAnsi="Century Gothic"/>
          <w:b/>
          <w:color w:val="0F172A"/>
          <w:sz w:val="22"/>
        </w:rPr>
        <w:t>■ CONFIGURACIÓN Y EMISIÓN DE TOKENS / FIRMA DIGITAL (2 actividades)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1. </w:t>
      </w:r>
      <w:r>
        <w:rPr>
          <w:rFonts w:ascii="Century Gothic" w:hAnsi="Century Gothic"/>
          <w:b/>
          <w:color w:val="075985"/>
          <w:sz w:val="18"/>
        </w:rPr>
        <w:t xml:space="preserve">[2026-08-27] </w:t>
      </w:r>
      <w:r>
        <w:rPr>
          <w:rFonts w:ascii="Century Gothic" w:hAnsi="Century Gothic"/>
          <w:b/>
          <w:sz w:val="19"/>
        </w:rPr>
        <w:t>CERTIFICADO DIGITAL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MIRIAM ROSA PIPA DONAIRES (SUPERVISORA DE COMPRA) | Prioridad: MEDIA | Estado: COMPLETADA | Horario: 09:16-10:16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SOLICITO CERTIFICADO DIGITAL PARA LA TESORERA APURIMAC 4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2. </w:t>
      </w:r>
      <w:r>
        <w:rPr>
          <w:rFonts w:ascii="Century Gothic" w:hAnsi="Century Gothic"/>
          <w:b/>
          <w:color w:val="075985"/>
          <w:sz w:val="18"/>
        </w:rPr>
        <w:t xml:space="preserve">[2026-08-27] </w:t>
      </w:r>
      <w:r>
        <w:rPr>
          <w:rFonts w:ascii="Century Gothic" w:hAnsi="Century Gothic"/>
          <w:b/>
          <w:sz w:val="19"/>
        </w:rPr>
        <w:t>GESTIONAR TOKEN PARA APURIMAC 4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MIRIAM ROSA PIPA DONAIRES (SUPERVISORA DE COMPRA) | Prioridad: ALTA | Estado: COMPLETADA | Horario: 16:12-17:12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INSERTO CERTIFICADO DIGITAL EN TOKEN ESTA PENDIENTE EL FORMATO</w:t>
      </w:r>
    </w:p>
    <w:p>
      <w:pPr>
        <w:spacing w:before="240" w:after="80"/>
      </w:pPr>
      <w:r>
        <w:rPr>
          <w:rFonts w:ascii="Century Gothic" w:hAnsi="Century Gothic"/>
          <w:b/>
          <w:color w:val="0F172A"/>
          <w:sz w:val="22"/>
        </w:rPr>
        <w:t>■ TRÁMITES, INFORMES Y GESTIONES TÉCNICAS UTI (2 actividades)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1. </w:t>
      </w:r>
      <w:r>
        <w:rPr>
          <w:rFonts w:ascii="Century Gothic" w:hAnsi="Century Gothic"/>
          <w:b/>
          <w:color w:val="075985"/>
          <w:sz w:val="18"/>
        </w:rPr>
        <w:t xml:space="preserve">[2026-08-24] </w:t>
      </w:r>
      <w:r>
        <w:rPr>
          <w:rFonts w:ascii="Century Gothic" w:hAnsi="Century Gothic"/>
          <w:b/>
          <w:sz w:val="19"/>
        </w:rPr>
        <w:t>RECORDATORIO : DASHBOARDS DE LA UNIDAD DE CONTROL Y VIGILANCIA DEL PAE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Dirección / Jefatura | Prioridad: BAJA | Estado: COMPLETADA | Horario: 12:23-13:23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Servidor de visualización de los Dashboards de la Unidad de Control y Vigilancia del PAE.</w:t>
        <w:br/>
        <w:br/>
        <w:br/>
        <w:br/>
        <w:t>1. Dashboard General IIEE-VIGILANCIAS PAE 2026</w:t>
        <w:br/>
        <w:br/>
        <w:t>2. Dashboard Mapa de Almacenes y Plantas PAE 2026</w:t>
        <w:br/>
        <w:br/>
        <w:t>3. Dashboard EDUCUNAS – Mapa Nacional IIEE 2026</w:t>
        <w:br/>
        <w:br/>
        <w:t>4. Dashboard de Incidencias y Alertas CTVC – PAE 2026</w:t>
        <w:br/>
        <w:br/>
        <w:t>5. Dashboard de Condiciones de Infraestructura PAE 2026</w:t>
        <w:br/>
        <w:br/>
        <w:br/>
        <w:br/>
        <w:t>Se remite la dirección web, el usuario y la contraseña. Esta información se actualiza semanalmente.</w:t>
        <w:br/>
        <w:br/>
        <w:br/>
        <w:br/>
        <w:t>• https://webapp.pae.gob.pe/Vigilancia/</w:t>
        <w:br/>
        <w:br/>
        <w:t>• Usuario: vigilancia</w:t>
        <w:br/>
        <w:br/>
        <w:t>• Clave: Pae#@$2026</w:t>
        <w:br/>
        <w:br/>
        <w:br/>
        <w:br/>
        <w:t>Esta información se pone a disposición de los Jefes de Unidad Territorial para ser utilizada en el marco</w:t>
        <w:br/>
        <w:br/>
        <w:t>de fines y objetivos del programa.</w:t>
        <w:br/>
        <w:br/>
        <w:t xml:space="preserve"> </w:t>
        <w:br/>
        <w:br/>
        <w:t xml:space="preserve">Atentamente, </w:t>
        <w:br/>
        <w:br/>
        <w:br/>
        <w:br/>
        <w:t>Documento firmado digitalmente</w:t>
        <w:br/>
        <w:br/>
        <w:t>LUIS AGUILAR TORRES</w:t>
        <w:br/>
        <w:br/>
        <w:t>Jefe(a)</w:t>
        <w:br/>
        <w:br/>
        <w:t>UNIDAD DE CONTROL Y VIGILANCIA DE LA PRESTACION DEL SERVICIO ALIMENTARIO</w:t>
      </w:r>
    </w:p>
    <w:p>
      <w:pPr>
        <w:spacing w:after="20"/>
        <w:ind w:left="288"/>
      </w:pPr>
      <w:r>
        <w:rPr>
          <w:rFonts w:ascii="Century Gothic" w:hAnsi="Century Gothic"/>
          <w:b/>
          <w:sz w:val="19"/>
        </w:rPr>
        <w:t xml:space="preserve">2. </w:t>
      </w:r>
      <w:r>
        <w:rPr>
          <w:rFonts w:ascii="Century Gothic" w:hAnsi="Century Gothic"/>
          <w:b/>
          <w:color w:val="075985"/>
          <w:sz w:val="18"/>
        </w:rPr>
        <w:t xml:space="preserve">[2026-08-24] </w:t>
      </w:r>
      <w:r>
        <w:rPr>
          <w:rFonts w:ascii="Century Gothic" w:hAnsi="Century Gothic"/>
          <w:b/>
          <w:sz w:val="19"/>
        </w:rPr>
        <w:t>GRABAR SESION - SELLO MUNICIPAL</w:t>
      </w:r>
    </w:p>
    <w:p>
      <w:pPr>
        <w:spacing w:after="80"/>
        <w:ind w:left="576"/>
      </w:pPr>
      <w:r>
        <w:rPr>
          <w:rFonts w:ascii="Century Gothic" w:hAnsi="Century Gothic"/>
          <w:i/>
          <w:color w:val="64748B"/>
          <w:sz w:val="17"/>
        </w:rPr>
        <w:t xml:space="preserve"> • Área: JOICE RAQUEL QUINTA CUPE (ESPECIALISTA RESPONSABLE EN EDUCACION ALIMENTARIA Y NUTRICIONAL) | Prioridad: MEDIA | Estado: COMPLETADA | Horario: 16:00-17:00</w:t>
        <w:br/>
      </w:r>
      <w:r>
        <w:rPr>
          <w:rFonts w:ascii="Century Gothic" w:hAnsi="Century Gothic"/>
          <w:b/>
          <w:sz w:val="18"/>
        </w:rPr>
        <w:t xml:space="preserve"> • Acción Realizada / Detalle: </w:t>
      </w:r>
      <w:r>
        <w:rPr>
          <w:rFonts w:ascii="Century Gothic" w:hAnsi="Century Gothic"/>
          <w:sz w:val="18"/>
        </w:rPr>
        <w:t>se grabo la sesion y se compartio en el grupo de whatsapp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