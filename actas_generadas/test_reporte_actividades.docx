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entury Gothic" w:hAnsi="Century Gothic"/>
          <w:b/>
          <w:color w:val="64748B"/>
          <w:sz w:val="19"/>
        </w:rPr>
        <w:t>PROGRAMA NACIONAL DE ALIMENTACIÓN ESCOLAR PAE - UT APURÍMAC</w:t>
        <w:br/>
      </w:r>
      <w:r>
        <w:rPr>
          <w:rFonts w:ascii="Century Gothic" w:hAnsi="Century Gothic"/>
          <w:b/>
          <w:color w:val="075985"/>
          <w:sz w:val="28"/>
        </w:rPr>
        <w:t>REPORTE CONSOLIDADO DE ACTIVIDADES TI</w:t>
      </w:r>
    </w:p>
    <w:p>
      <w:pPr>
        <w:spacing w:after="280"/>
      </w:pPr>
      <w:r>
        <w:rPr>
          <w:rFonts w:ascii="Century Gothic" w:hAnsi="Century Gothic"/>
          <w:i/>
          <w:sz w:val="20"/>
        </w:rPr>
        <w:t>Organizado por Categorías y Orden Cronológico para Informe Mensual de Conformidad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CAPACITACION (27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[2026-08-20]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JOICE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📢 INVITACIÓN – WEBINARIO</w:t>
        <w:br/>
        <w:br/>
        <w:br/>
        <w:br/>
        <w:t>Estimadas y estimados colegas:</w:t>
        <w:br/>
        <w:br/>
        <w:br/>
        <w:br/>
        <w:t>Los invitamos a participar en el webinario “Lo que debes saber del Formato N.° 14 y Formato N.° 15 del proceso de contrataciones”, orientado a aclarar dudas y brindar precisiones para el adecuado cumplimiento de los compromisos establecidos.</w:t>
        <w:br/>
        <w:br/>
        <w:br/>
        <w:br/>
        <w:t>📅 Hoy, 20 de agosto de 2026</w:t>
        <w:br/>
        <w:br/>
        <w:t>⏰ 3:00 p. m.</w:t>
        <w:br/>
        <w:br/>
        <w:t>👥 Dirigido principalmente a: Gestores de Compras, Equipo Técnico de las UT y contratistas.</w:t>
        <w:br/>
        <w:br/>
        <w:br/>
        <w:br/>
        <w:t>💻 Ingresar al webinario vía Zoom: https://us02web.zoom.us/j/</w:t>
        <w:br/>
        <w:br/>
        <w:t>81974697867?pwd=rRkD5</w:t>
        <w:br/>
        <w:br/>
        <w:t>qvT3feQtBqhYulAimbaEeb</w:t>
        <w:br/>
        <w:br/>
        <w:t>KiK.1</w:t>
        <w:br/>
        <w:br/>
        <w:t>🙏 Agradecemos su participación y puntualidad. ¡Los esperamos!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[2026-08-20]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JUT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 y publico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3. </w:t>
      </w:r>
      <w:r>
        <w:rPr>
          <w:rFonts w:ascii="Century Gothic" w:hAnsi="Century Gothic"/>
          <w:b/>
          <w:color w:val="075985"/>
          <w:sz w:val="19"/>
        </w:rPr>
        <w:t xml:space="preserve">[2026-08-21]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ADELY | Prioridad: ALTA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Recordatorio: Asistencia técnica de la prestación del Servicio Alimentario – Modalidad de Atención Comida Caliente, forma de atención “Concesión” – Segundo Proceso 2026.</w:t>
        <w:br/>
        <w:br/>
        <w:t>Reunión Zoom</w:t>
        <w:br/>
        <w:br/>
        <w:t>https://us02web.zoom.us/j/88448450778?pwd=QsAbjHbAbDUihPGaBZzIwdyF4uaocC.1</w:t>
        <w:br/>
        <w:br/>
        <w:t>ID de reunión: 884 4845 0778</w:t>
        <w:br/>
        <w:br/>
        <w:t>Código de acceso: 501471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4. </w:t>
      </w:r>
      <w:r>
        <w:rPr>
          <w:rFonts w:ascii="Century Gothic" w:hAnsi="Century Gothic"/>
          <w:b/>
          <w:color w:val="075985"/>
          <w:sz w:val="19"/>
        </w:rPr>
        <w:t xml:space="preserve">[2026-08-21]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educunas miriam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5.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ATENCION A VIRGEN DE LA CANDELARIA (GRUPO COVA)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CONTRATISTA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PROBLEMAS DE APLICATIVO PAE CONTRATISTA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6.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CREAR NUEVAS CUENAS DE USUARIO DE NUEVO PERSONAL OS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FLOR VANESSA CHARA CONTRERAS (ESPECIALISTA RESPONSABLE DE SUPERVISION, SEGUIMIENTO Y VIGILANCIA)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Actividad realizada.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7.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INSTALACION DE EQUIPOS EN EL SEXTO PISO PARA PROCESO DE COMPRAS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DALIA AMALIA CACERES SOTO (SUPERVISORA DE COMPRAS)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HAN SUBIDO EQUIPOS: LAP PROYECTOR CABLES TRIPODE Y CAMARA WEB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8. </w:t>
      </w:r>
      <w:r>
        <w:rPr>
          <w:rFonts w:ascii="Century Gothic" w:hAnsi="Century Gothic"/>
          <w:b/>
          <w:color w:val="075985"/>
          <w:sz w:val="19"/>
        </w:rPr>
        <w:t xml:space="preserve">[2026-08-25]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 xml:space="preserve">Tema: Enfoque de Igualdad de Oportunidades entre Mujeres y Hombres </w:t>
        <w:br/>
        <w:br/>
        <w:t> Fecha: 25 de agosto de 2026</w:t>
        <w:br/>
        <w:br/>
        <w:t> Hora: 16:00 p.m.</w:t>
        <w:br/>
        <w:br/>
        <w:t> Ingreso sala virtual: Desde las 15:45 p.m.</w:t>
        <w:br/>
        <w:br/>
        <w:t xml:space="preserve"> Modalidad: Virtual – Plataforma Zoom  </w:t>
        <w:br/>
        <w:br/>
        <w:t xml:space="preserve">https://us02web.zoom.us/j/85299429427?pwd=ONa1BFVJ4ZqJQbHLrSot3dh4AXcq3J.1 </w:t>
        <w:br/>
        <w:br/>
        <w:br/>
        <w:br/>
        <w:t>ID de reunión: 852 9942 9427</w:t>
        <w:br/>
        <w:br/>
        <w:t>Código de acceso: 761473v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9. </w:t>
      </w:r>
      <w:r>
        <w:rPr>
          <w:rFonts w:ascii="Century Gothic" w:hAnsi="Century Gothic"/>
          <w:b/>
          <w:color w:val="075985"/>
          <w:sz w:val="19"/>
        </w:rPr>
        <w:t xml:space="preserve">[2026-08-27]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Capacitación de los Informes de Control Simultaneo y Posterior - MM-240.UI</w:t>
        <w:br/>
        <w:br/>
        <w:t>La capacitación se desarrollará conforme al siguiente detalle:</w:t>
        <w:br/>
        <w:br/>
        <w:t> Fecha: jueves 27 de agosto de 2026</w:t>
        <w:br/>
        <w:br/>
        <w:t> Hora: de 10:00 a 11:00 horas</w:t>
        <w:br/>
        <w:br/>
        <w:t> Modalidad: virtual, mediante Microsoft Teams</w:t>
        <w:br/>
        <w:br/>
        <w:t> Enlace: https://teams.microsoft.com/meet/278539296142055?p=AJqDE6EwVXmVPBMxoL</w:t>
        <w:br/>
        <w:br/>
        <w:t> Id. de reunión: 278 539 296 142 055</w:t>
        <w:br/>
        <w:br/>
        <w:t> Código de acceso: qZ6xa6td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10. </w:t>
      </w:r>
      <w:r>
        <w:rPr>
          <w:rFonts w:ascii="Century Gothic" w:hAnsi="Century Gothic"/>
          <w:b/>
          <w:color w:val="075985"/>
          <w:sz w:val="19"/>
        </w:rPr>
        <w:t xml:space="preserve">[2026-08-27] </w:t>
      </w:r>
      <w:r>
        <w:rPr>
          <w:rFonts w:ascii="Century Gothic" w:hAnsi="Century Gothic"/>
          <w:b/>
          <w:sz w:val="20"/>
        </w:rPr>
        <w:t>REVISAR OS DE TODOS PARA MEJORAR EL SGD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ROSMERY BALDARRAGO CONTRERAS (ASISTENTE ADMINISTRATIVO DE JEFATURA) | Prioridad: MEDIA | Estado: PENDIENTE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Actividad realizada.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11. </w:t>
      </w:r>
      <w:r>
        <w:rPr>
          <w:rFonts w:ascii="Century Gothic" w:hAnsi="Century Gothic"/>
          <w:b/>
          <w:color w:val="075985"/>
          <w:sz w:val="19"/>
        </w:rPr>
        <w:t xml:space="preserve">[2026-08-28] </w:t>
      </w:r>
      <w:r>
        <w:rPr>
          <w:rFonts w:ascii="Century Gothic" w:hAnsi="Century Gothic"/>
          <w:b/>
          <w:sz w:val="20"/>
        </w:rPr>
        <w:t>TICKET DE FLOR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FLOR VANESSA CHARA CONTRERAS (ESPECIALISTA RESPONSABLE DE SUPERVISION, SEGUIMIENTO Y VIGILANCIA)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RESOLVIO EL PROBLEMA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12. </w:t>
      </w:r>
      <w:r>
        <w:rPr>
          <w:rFonts w:ascii="Century Gothic" w:hAnsi="Century Gothic"/>
          <w:b/>
          <w:color w:val="075985"/>
          <w:sz w:val="19"/>
        </w:rPr>
        <w:t xml:space="preserve">[2026-08-28]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13. </w:t>
      </w:r>
      <w:r>
        <w:rPr>
          <w:rFonts w:ascii="Century Gothic" w:hAnsi="Century Gothic"/>
          <w:b/>
          <w:color w:val="075985"/>
          <w:sz w:val="19"/>
        </w:rPr>
        <w:t xml:space="preserve">[2026-08-31] </w:t>
      </w:r>
      <w:r>
        <w:rPr>
          <w:rFonts w:ascii="Century Gothic" w:hAnsi="Century Gothic"/>
          <w:b/>
          <w:sz w:val="20"/>
        </w:rPr>
        <w:t>CREAR TICKET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FLOR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Actividad realizada.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14. </w:t>
      </w:r>
      <w:r>
        <w:rPr>
          <w:rFonts w:ascii="Century Gothic" w:hAnsi="Century Gothic"/>
          <w:b/>
          <w:color w:val="075985"/>
          <w:sz w:val="19"/>
        </w:rPr>
        <w:t xml:space="preserve">[2026-09-01] </w:t>
      </w:r>
      <w:r>
        <w:rPr>
          <w:rFonts w:ascii="Century Gothic" w:hAnsi="Century Gothic"/>
          <w:b/>
          <w:sz w:val="20"/>
        </w:rPr>
        <w:t>GRABAR SESION: PROCEDIMIENTO PARA LA CONSTITUCIÓN, CONFORMACIÓN, RENOVACIÓN, REMOCIÓN Y FUNCIONAMIENTO DE LOS COMITÉS DE GESTIÓN DE CONTRATACIONES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 LAS DOS SESIONES 01/09/2026 Y 02/09/2026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15. </w:t>
      </w:r>
      <w:r>
        <w:rPr>
          <w:rFonts w:ascii="Century Gothic" w:hAnsi="Century Gothic"/>
          <w:b/>
          <w:color w:val="075985"/>
          <w:sz w:val="19"/>
        </w:rPr>
        <w:t xml:space="preserve">[2026-09-01] </w:t>
      </w:r>
      <w:r>
        <w:rPr>
          <w:rFonts w:ascii="Century Gothic" w:hAnsi="Century Gothic"/>
          <w:b/>
          <w:sz w:val="20"/>
        </w:rPr>
        <w:t>LLENAR INFO DE VIDEOS SUBIDOS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BAJA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hizo el archivo excel https://docs.google.com/spreadsheets/d/1iP8OKA6pkN8mhwj4xrP9sktF_F0FqDLlVrOUfes5Ct0/edit?gid=0#gid=0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16. </w:t>
      </w:r>
      <w:r>
        <w:rPr>
          <w:rFonts w:ascii="Century Gothic" w:hAnsi="Century Gothic"/>
          <w:b/>
          <w:color w:val="075985"/>
          <w:sz w:val="19"/>
        </w:rPr>
        <w:t xml:space="preserve">[2026-09-02] </w:t>
      </w:r>
      <w:r>
        <w:rPr>
          <w:rFonts w:ascii="Century Gothic" w:hAnsi="Century Gothic"/>
          <w:b/>
          <w:sz w:val="20"/>
        </w:rPr>
        <w:t>CONTRASEÑA DE CCORIZONCO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JOSE CCORIZONCCO RAMIREZ (ANALISTA DE GESTIÓN LOCAL VIGILANCIA)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REESTABLECIO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17. </w:t>
      </w:r>
      <w:r>
        <w:rPr>
          <w:rFonts w:ascii="Century Gothic" w:hAnsi="Century Gothic"/>
          <w:b/>
          <w:color w:val="075985"/>
          <w:sz w:val="19"/>
        </w:rPr>
        <w:t xml:space="preserve">[2026-09-02] </w:t>
      </w:r>
      <w:r>
        <w:rPr>
          <w:rFonts w:ascii="Century Gothic" w:hAnsi="Century Gothic"/>
          <w:b/>
          <w:sz w:val="20"/>
        </w:rPr>
        <w:t>AGREGAR A DANIEL Y LOURDES A WHATSAP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KATIA AUCCAHUALLPA LUQUE (ESPECIALISTA EN COMUNICACIONES) | Prioridad: BAJA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AGREGO AL GRUPO REPORTES AGL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18. </w:t>
      </w:r>
      <w:r>
        <w:rPr>
          <w:rFonts w:ascii="Century Gothic" w:hAnsi="Century Gothic"/>
          <w:b/>
          <w:color w:val="075985"/>
          <w:sz w:val="19"/>
        </w:rPr>
        <w:t xml:space="preserve">[2026-09-04]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 y publico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19.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DESBLOQUEAR LA MAQUINA DE ADELY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ADELY ALEXIA VILLARROEL VARGAS (ESPECIALISTA RESPONSABLE ALIMENTARIA)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DESBLOQUEO ESPERANDO MEDIA A 45 MIN Y SE LOGRO ENTRAR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20.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GRABAR SESION: RÉGIMEN DE FEDATARIOS EN EL PAE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21. </w:t>
      </w:r>
      <w:r>
        <w:rPr>
          <w:rFonts w:ascii="Century Gothic" w:hAnsi="Century Gothic"/>
          <w:b/>
          <w:color w:val="075985"/>
          <w:sz w:val="19"/>
        </w:rPr>
        <w:t xml:space="preserve">[2026-09-09] </w:t>
      </w:r>
      <w:r>
        <w:rPr>
          <w:rFonts w:ascii="Century Gothic" w:hAnsi="Century Gothic"/>
          <w:b/>
          <w:sz w:val="20"/>
        </w:rPr>
        <w:t>PONER PROTECTOR DE PANTALLA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Unidad de Tecnologías de la Información (UTI) | Prioridad: MEDIA | Estado: EN PROGRESO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Actividad realizada.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22. </w:t>
      </w:r>
      <w:r>
        <w:rPr>
          <w:rFonts w:ascii="Century Gothic" w:hAnsi="Century Gothic"/>
          <w:b/>
          <w:color w:val="075985"/>
          <w:sz w:val="19"/>
        </w:rPr>
        <w:t xml:space="preserve">[2026-09-09] </w:t>
      </w:r>
      <w:r>
        <w:rPr>
          <w:rFonts w:ascii="Century Gothic" w:hAnsi="Century Gothic"/>
          <w:b/>
          <w:sz w:val="20"/>
        </w:rPr>
        <w:t>CREAR ACCESOS RUTH HUILLCAS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RUTH HULLCA CRUZ (Analista de Gestión Local en Educación Alimentaria y Nutricional)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Buenas tardes Estimados,</w:t>
        <w:br/>
        <w:br/>
        <w:br/>
        <w:br/>
        <w:t>Se informa que se ha realizado la habilitación de acceso al Sistema de Gestión Documentaria (SGD) para el siguiente usuario:</w:t>
        <w:br/>
        <w:br/>
        <w:br/>
        <w:br/>
        <w:t>NOMBRE: HUILLCA CRUZ RUTH</w:t>
        <w:br/>
        <w:br/>
        <w:br/>
        <w:br/>
        <w:t>SGD: UPAE_UT_APURIMAC026</w:t>
        <w:br/>
        <w:br/>
        <w:t>DNI: 70783905</w:t>
        <w:br/>
        <w:br/>
        <w:t>CLAVE: DNI</w:t>
        <w:br/>
        <w:br/>
        <w:br/>
        <w:br/>
        <w:t>Así como el correo institucional</w:t>
        <w:br/>
        <w:br/>
        <w:br/>
        <w:br/>
        <w:t>Correo institucional: upae_ut_apurimac026@externo.pae.gob.pe</w:t>
        <w:br/>
        <w:br/>
        <w:t>Clave: Midis2026$</w:t>
        <w:br/>
        <w:br/>
        <w:br/>
        <w:br/>
        <w:t>Link de SGD PAE:</w:t>
        <w:br/>
        <w:br/>
        <w:t>https://sgd.pae.gob.pe:8181/sgd/login.do</w:t>
        <w:br/>
        <w:br/>
        <w:t>Link del Correo Zimbra:</w:t>
        <w:br/>
        <w:br/>
        <w:t>https://mail.pae.gob.pe/?client=advanced&amp;loginOp=logout</w:t>
        <w:br/>
        <w:br/>
        <w:br/>
        <w:br/>
        <w:t>Se recomienda cambiar la clave al primer ingreso por seguridad; El acceso al sistema ya se encuentra activo y operativo, por favor realizar las validaciones correspondientes, comunicarnos cualquier incidencia.</w:t>
        <w:br/>
        <w:br/>
        <w:br/>
        <w:br/>
        <w:t>Saludos cordiales</w:t>
        <w:br/>
        <w:br/>
        <w:br/>
        <w:br/>
        <w:t>Unidad de Tecnología de la Información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23. </w:t>
      </w:r>
      <w:r>
        <w:rPr>
          <w:rFonts w:ascii="Century Gothic" w:hAnsi="Century Gothic"/>
          <w:b/>
          <w:color w:val="075985"/>
          <w:sz w:val="19"/>
        </w:rPr>
        <w:t xml:space="preserve">[2026-09-10] </w:t>
      </w:r>
      <w:r>
        <w:rPr>
          <w:rFonts w:ascii="Century Gothic" w:hAnsi="Century Gothic"/>
          <w:b/>
          <w:sz w:val="20"/>
        </w:rPr>
        <w:t>GRABAR SESION : “COCINAS ESCOLARES SEGURAS: PREVENCIÓN DE FUGAS, INCENDIOS Y EMERGENCIAS EN EL SERVICIO ALIMENTARIO ESCOLAR”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24.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CREAR ACCESOS DENNIS UCHUPE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ASIGNO USUARIOS CORREO Y SGD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25.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JOICE RAQUEL QUINTA CUPE (ESPECIALISTA RESPONSABLE EN EDUCACION ALIMENTARIA Y NUTRICIONAL)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grabado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26. </w:t>
      </w:r>
      <w:r>
        <w:rPr>
          <w:rFonts w:ascii="Century Gothic" w:hAnsi="Century Gothic"/>
          <w:b/>
          <w:color w:val="075985"/>
          <w:sz w:val="19"/>
        </w:rPr>
        <w:t xml:space="preserve">[2026-09-15]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PENDIENTE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Asistencia Técnica y Registro "MIDIS Previene" 🚨</w:t>
        <w:br/>
        <w:br/>
        <w:br/>
        <w:br/>
        <w:t>Estimados(as) Directores(as) Ejecutivos(as) Coordinadores(as) y Jefes(as) de UT:</w:t>
        <w:br/>
        <w:br/>
        <w:br/>
        <w:br/>
        <w:t>Les recordamos las acciones requeridas para el día de hoy en el marco de la operación "Protección en Acción":</w:t>
        <w:br/>
        <w:br/>
        <w:br/>
        <w:br/>
        <w:t>1️⃣ Registro de Personal: Por favor, completen la plantilla con la relación del personal que usará el aplicativo "MIDIS Previene":</w:t>
        <w:br/>
        <w:br/>
        <w:br/>
        <w:br/>
        <w:t>🔗 https://docs.google.com/spreadsheets/d/1pDvFlZic1E5V0iFiivnBiNOMh_Thw3d4mS7Id4HfkdQ/edit?usp=sharing</w:t>
        <w:br/>
        <w:br/>
        <w:br/>
        <w:br/>
        <w:t>2️⃣ Capacitación Virtual (HOY):</w:t>
        <w:br/>
        <w:br/>
        <w:br/>
        <w:br/>
        <w:t>📅 HOY Martes, 15 de septiembre de 2026</w:t>
        <w:br/>
        <w:br/>
        <w:br/>
        <w:br/>
        <w:t>⏰ Hora: 10:00 a 11:30 hrs</w:t>
        <w:br/>
        <w:br/>
        <w:br/>
        <w:br/>
        <w:t>💻 Google Meet: meet.google.com/pbh-gbkz-cds</w:t>
        <w:br/>
        <w:br/>
        <w:br/>
        <w:br/>
        <w:t>Se solicita garantizar la participación puntual del personal de sus unidades y equipos territoriales. ¡Contamos con su asistencia!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27. </w:t>
      </w:r>
      <w:r>
        <w:rPr>
          <w:rFonts w:ascii="Century Gothic" w:hAnsi="Century Gothic"/>
          <w:b/>
          <w:color w:val="075985"/>
          <w:sz w:val="19"/>
        </w:rPr>
        <w:t xml:space="preserve">[2026-09-17]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NELLY ELIZABETH SALDIVAR QUISPE (COORDINADORA TECNICA) | Prioridad: MEDIA | Estado: PENDIENTE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“Prácticas seguras frente al Fenómeno El Niño para la preparación del servicio alimentario escolar”.</w:t>
        <w:br/>
        <w:br/>
        <w:t>FECHA: 17 de setiembre 2026 15 :00</w:t>
        <w:br/>
        <w:br/>
        <w:t>Únase a la reunión de Zoom</w:t>
        <w:br/>
        <w:br/>
        <w:t>https://us02web.zoom.us/j/88373830833?pwd=4PIkWMuwyNDLWNJSVHVMnkxDCXvska.1</w:t>
        <w:br/>
        <w:br/>
        <w:t>ID de reunión: 883 7383 0833</w:t>
        <w:br/>
        <w:br/>
        <w:t>Código de acceso: 983122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EQUIPOS MOVILES (3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ASIGNAR CELULAR A JUT Y A KATIA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ALTA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Actividad realizada.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ENROLAR EQUIPO MOVIL 6 MAV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CONSORCIO MAV | Prioridad: ALTA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terminado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3. </w:t>
      </w:r>
      <w:r>
        <w:rPr>
          <w:rFonts w:ascii="Century Gothic" w:hAnsi="Century Gothic"/>
          <w:b/>
          <w:color w:val="075985"/>
          <w:sz w:val="19"/>
        </w:rPr>
        <w:t xml:space="preserve">[2026-09-10] </w:t>
      </w:r>
      <w:r>
        <w:rPr>
          <w:rFonts w:ascii="Century Gothic" w:hAnsi="Century Gothic"/>
          <w:b/>
          <w:sz w:val="20"/>
        </w:rPr>
        <w:t>ETREGAR EQUIPO A GILBERT EIA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GILBERT MIRANDA BARAZORDA (SUPERVISOR DE PLANTAS Y ALMACENES) | Prioridad: ALTA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HARDWARE (16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[2026-08-19] </w:t>
      </w:r>
      <w:r>
        <w:rPr>
          <w:rFonts w:ascii="Century Gothic" w:hAnsi="Century Gothic"/>
          <w:b/>
          <w:sz w:val="20"/>
        </w:rPr>
        <w:t>DAR DE BAJA A TRES USUARIOS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NELLY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DAR DE BAJA LOS PERFILES DE ROSY, JUAN Y PEDRITO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[2026-08-26] </w:t>
      </w:r>
      <w:r>
        <w:rPr>
          <w:rFonts w:ascii="Century Gothic" w:hAnsi="Century Gothic"/>
          <w:b/>
          <w:sz w:val="20"/>
        </w:rPr>
        <w:t>FORMATEAR PC DEL PRIMER PISO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HERNAN CUELLAR ALEGRIA (CHOFER) | Prioridad: ALTA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FORMATEO SE LIMPIO Y SE INSTALO TODOS LOS PROGRAMAS NECESARIOS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3. </w:t>
      </w:r>
      <w:r>
        <w:rPr>
          <w:rFonts w:ascii="Century Gothic" w:hAnsi="Century Gothic"/>
          <w:b/>
          <w:color w:val="075985"/>
          <w:sz w:val="19"/>
        </w:rPr>
        <w:t xml:space="preserve">[2026-08-28] </w:t>
      </w:r>
      <w:r>
        <w:rPr>
          <w:rFonts w:ascii="Century Gothic" w:hAnsi="Century Gothic"/>
          <w:b/>
          <w:sz w:val="20"/>
        </w:rPr>
        <w:t>GRABAR SESION: ASISTENCIA TÉCNICA PARA EL DESARROLLO DEL PRODUCTO N.° 7 DEL PREMIO NACIONAL SELLO MUNICIPAL 2026, A LAS 27 UNIDADES TERRITORIALES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4. </w:t>
      </w:r>
      <w:r>
        <w:rPr>
          <w:rFonts w:ascii="Century Gothic" w:hAnsi="Century Gothic"/>
          <w:b/>
          <w:color w:val="075985"/>
          <w:sz w:val="19"/>
        </w:rPr>
        <w:t xml:space="preserve">[2026-08-28] </w:t>
      </w:r>
      <w:r>
        <w:rPr>
          <w:rFonts w:ascii="Century Gothic" w:hAnsi="Century Gothic"/>
          <w:b/>
          <w:sz w:val="20"/>
        </w:rPr>
        <w:t>GRABAR SESION ASISTENCIA TÉCNICA PARA LA PPRESTACIÓN DEL SERVICIO ALIMENTARIO BAJO LA MODALIDAD COMIDA CALIENTE – CONCESIÓN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NELLY ELIZABETH SALDIVAR QUISPE (ESPECIALISTA TECNICO DE GESTION SEGUIMIENTO Y MONITOREO)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5. </w:t>
      </w:r>
      <w:r>
        <w:rPr>
          <w:rFonts w:ascii="Century Gothic" w:hAnsi="Century Gothic"/>
          <w:b/>
          <w:color w:val="075985"/>
          <w:sz w:val="19"/>
        </w:rPr>
        <w:t xml:space="preserve">[2026-08-31] </w:t>
      </w:r>
      <w:r>
        <w:rPr>
          <w:rFonts w:ascii="Century Gothic" w:hAnsi="Century Gothic"/>
          <w:b/>
          <w:sz w:val="20"/>
        </w:rPr>
        <w:t>ENROLAR EQUIPO MOVIL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EMPRESA MONTESINOS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Actividad realizada.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6. </w:t>
      </w:r>
      <w:r>
        <w:rPr>
          <w:rFonts w:ascii="Century Gothic" w:hAnsi="Century Gothic"/>
          <w:b/>
          <w:color w:val="075985"/>
          <w:sz w:val="19"/>
        </w:rPr>
        <w:t xml:space="preserve">[2026-08-31] </w:t>
      </w:r>
      <w:r>
        <w:rPr>
          <w:rFonts w:ascii="Century Gothic" w:hAnsi="Century Gothic"/>
          <w:b/>
          <w:sz w:val="20"/>
        </w:rPr>
        <w:t>ENROLAR EQUIPO MOVIL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EMPRESA MAXELL | Prioridad: ALTA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LOGRO ENROLAR LOS EQUIPOS:</w:t>
        <w:br/>
        <w:br/>
        <w:t>865450081777683</w:t>
        <w:br/>
        <w:br/>
        <w:br/>
        <w:br/>
        <w:t>869123063827984</w:t>
        <w:br/>
        <w:br/>
        <w:t>869123063859995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7. </w:t>
      </w:r>
      <w:r>
        <w:rPr>
          <w:rFonts w:ascii="Century Gothic" w:hAnsi="Century Gothic"/>
          <w:b/>
          <w:color w:val="075985"/>
          <w:sz w:val="19"/>
        </w:rPr>
        <w:t xml:space="preserve">[2026-08-31] </w:t>
      </w:r>
      <w:r>
        <w:rPr>
          <w:rFonts w:ascii="Century Gothic" w:hAnsi="Century Gothic"/>
          <w:b/>
          <w:sz w:val="20"/>
        </w:rPr>
        <w:t>AYUDA A ENTRAR A SIGO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SANDRA PAULINA ALTAMIRANO MINAYA (MONITOR DE GESTION LOCAL) | Prioridad: ALTA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LE INDICO BORRAR MEMORIA CACHE DE SU PC, SE SOLUCIONO.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8. </w:t>
      </w:r>
      <w:r>
        <w:rPr>
          <w:rFonts w:ascii="Century Gothic" w:hAnsi="Century Gothic"/>
          <w:b/>
          <w:color w:val="075985"/>
          <w:sz w:val="19"/>
        </w:rPr>
        <w:t xml:space="preserve">[2026-09-01] </w:t>
      </w:r>
      <w:r>
        <w:rPr>
          <w:rFonts w:ascii="Century Gothic" w:hAnsi="Century Gothic"/>
          <w:b/>
          <w:sz w:val="20"/>
        </w:rPr>
        <w:t>GRABAR SESION : ASISTENCIA TÉCNICA PARA EL FORTALECIMIENTO DE LA GESTIÓN DE LA PRESTACION DEL SERVICIO ALIMENTARIO Y ARTICULACIÓN DE LOS ANALISTAS DE GESTIÓN LOCAL DEL PAE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JOICE RAQUEL QUINTA CUPE (ESPECIALISTA RESPONSABLE EN EDUCACION ALIMENTARIA Y NUTRICIONAL)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GRABADO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9. </w:t>
      </w:r>
      <w:r>
        <w:rPr>
          <w:rFonts w:ascii="Century Gothic" w:hAnsi="Century Gothic"/>
          <w:b/>
          <w:color w:val="075985"/>
          <w:sz w:val="19"/>
        </w:rPr>
        <w:t xml:space="preserve">[2026-09-04] </w:t>
      </w:r>
      <w:r>
        <w:rPr>
          <w:rFonts w:ascii="Century Gothic" w:hAnsi="Century Gothic"/>
          <w:b/>
          <w:sz w:val="20"/>
        </w:rPr>
        <w:t>ENROLAR EQUIPOS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CONSORCIO MAV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enrolo 6 equipos de consorcio mav en el emm seqrite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10. </w:t>
      </w:r>
      <w:r>
        <w:rPr>
          <w:rFonts w:ascii="Century Gothic" w:hAnsi="Century Gothic"/>
          <w:b/>
          <w:color w:val="075985"/>
          <w:sz w:val="19"/>
        </w:rPr>
        <w:t xml:space="preserve">[2026-09-04] </w:t>
      </w:r>
      <w:r>
        <w:rPr>
          <w:rFonts w:ascii="Century Gothic" w:hAnsi="Century Gothic"/>
          <w:b/>
          <w:sz w:val="20"/>
        </w:rPr>
        <w:t>REVISAR SGD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URIBE CHACON VAZQUES (ANALISTA DE GESTIÓN LOCAL EN VIGILANCIA)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REESTABLECION CONTRASEÑA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11.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DESCOMPRIMIR ARCHIVOS GILBERT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GILBERT MIRANDA BARAZORDA (SUPERVISOR DE PLANTAS Y ALMACENES)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volvio a subir a carpeta compartida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12. </w:t>
      </w:r>
      <w:r>
        <w:rPr>
          <w:rFonts w:ascii="Century Gothic" w:hAnsi="Century Gothic"/>
          <w:b/>
          <w:color w:val="075985"/>
          <w:sz w:val="19"/>
        </w:rPr>
        <w:t xml:space="preserve">[2026-09-07] </w:t>
      </w:r>
      <w:r>
        <w:rPr>
          <w:rFonts w:ascii="Century Gothic" w:hAnsi="Century Gothic"/>
          <w:b/>
          <w:sz w:val="20"/>
        </w:rPr>
        <w:t>ASISTENCIA TÉCNICA PARA LA IMPLEMENTACIÓN DEL “PROCEDIMIENTO PARA LA CONFORMACIÓN, ACTUALIZACIÓN, RENOVACIÓN, REMOCIÓN Y/O FUNCIONES DE LOS COMITÉS DE ALIMENTACIÓN ESCOLAR Y DE LOS COMITÉS DE GESTIÓN PARA LA ALIMENTACIÓN ESCOLAR DE LAS INSTITUCIONES EDUCATIVAS PÚBLICAS ATENDIDAS POR EL PROGRAMA DE ALIMENTACIÓN ESCOLAR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13. </w:t>
      </w:r>
      <w:r>
        <w:rPr>
          <w:rFonts w:ascii="Century Gothic" w:hAnsi="Century Gothic"/>
          <w:b/>
          <w:color w:val="075985"/>
          <w:sz w:val="19"/>
        </w:rPr>
        <w:t xml:space="preserve">[2026-09-10] </w:t>
      </w:r>
      <w:r>
        <w:rPr>
          <w:rFonts w:ascii="Century Gothic" w:hAnsi="Century Gothic"/>
          <w:b/>
          <w:sz w:val="20"/>
        </w:rPr>
        <w:t>PROBLEMAS CON APLICATIVO PAE ESTABLECIMIENTO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MONZON ROQUE (ESPECIALISTA EN INSPECCION DE ALIMENTOS)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PIDIO A LA ING NELLY SALDIVAR QUE AGREGUE PRIVILEGIOS EN EL SIGO. SE SOLUCIONO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14.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 sesion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15. </w:t>
      </w:r>
      <w:r>
        <w:rPr>
          <w:rFonts w:ascii="Century Gothic" w:hAnsi="Century Gothic"/>
          <w:b/>
          <w:color w:val="075985"/>
          <w:sz w:val="19"/>
        </w:rPr>
        <w:t xml:space="preserve">[2026-09-16] </w:t>
      </w:r>
      <w:r>
        <w:rPr>
          <w:rFonts w:ascii="Century Gothic" w:hAnsi="Century Gothic"/>
          <w:b/>
          <w:sz w:val="20"/>
        </w:rPr>
        <w:t>CAPACITACION INDECI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KATIA AUCCAHUALLPA LUQUE (ESPECIALISTA EN COMUNICACIONES) | Prioridad: MEDIA | Estado: PENDIENTE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Actividad: Capacitación sobre Prevención y Gestión del Riesgo de Desastres.</w:t>
        <w:br/>
        <w:br/>
        <w:t> Entidad capacitadora: Instituto Nacional de Defensa Civil – INDECI.</w:t>
        <w:br/>
        <w:br/>
        <w:t> Fecha: Miércoles 16 de setiembre de 2026.</w:t>
        <w:br/>
        <w:br/>
        <w:t> Hora: 4:00 p. m.</w:t>
        <w:br/>
        <w:br/>
        <w:t xml:space="preserve"> Lugar: Auditorio de la PAE – Unidad Territorial Apurímac. </w:t>
        <w:br/>
        <w:br/>
        <w:br/>
        <w:br/>
        <w:t>ESPERAR EL REQUERIMIENTO DE PROYECTOR Y LAPTOP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16. </w:t>
      </w:r>
      <w:r>
        <w:rPr>
          <w:rFonts w:ascii="Century Gothic" w:hAnsi="Century Gothic"/>
          <w:b/>
          <w:color w:val="075985"/>
          <w:sz w:val="19"/>
        </w:rPr>
        <w:t xml:space="preserve">[2026-09-23] </w:t>
      </w:r>
      <w:r>
        <w:rPr>
          <w:rFonts w:ascii="Century Gothic" w:hAnsi="Century Gothic"/>
          <w:b/>
          <w:sz w:val="20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PENDIENTE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Ministerio de Desarrollo e Inclusión Social en conjunto con la Contraloría General</w:t>
        <w:br/>
        <w:br/>
        <w:t>de la República han programado dos (02) jornadas de capacitación relacionado a los temas de:</w:t>
        <w:br/>
        <w:br/>
        <w:t>implementación del sistema de control interno (SCI) y gestión de riesgos, estas actividades están</w:t>
        <w:br/>
        <w:br/>
        <w:t>orientadas a fortalecer las capacidades de los funcionarios, directivos y servidores del programa en</w:t>
        <w:br/>
        <w:br/>
        <w:t>materia de SCI y gestión de riesgos asociados a la función pública.</w:t>
        <w:br/>
        <w:br/>
        <w:br/>
        <w:br/>
        <w:t>En ese sentido, se da a conocer el cronograma de actividades conforme al siguiente detalle:</w:t>
        <w:br/>
        <w:br/>
        <w:br/>
        <w:br/>
        <w:t>Nº</w:t>
        <w:tab/>
        <w:t>TEMA</w:t>
        <w:tab/>
        <w:t>FECHA</w:t>
        <w:tab/>
        <w:t>HORA</w:t>
        <w:tab/>
        <w:t>ACCESO (previa inscripción)</w:t>
        <w:br/>
        <w:br/>
        <w:br/>
        <w:br/>
        <w:t>1</w:t>
        <w:tab/>
        <w:t>Implementación del Sistema de Control Interno</w:t>
        <w:tab/>
        <w:t>23/09/2026</w:t>
        <w:tab/>
        <w:t>09:00 am A 12:00 pm</w:t>
        <w:tab/>
        <w:t>https://srvcapa.contraloria.gob.pe/Regcap/ Registro/Evento?id=XdSmfPehp7rnSTmq25s R5Q%3d%3d</w:t>
        <w:br/>
        <w:br/>
        <w:br/>
        <w:br/>
        <w:t>2</w:t>
        <w:tab/>
        <w:t>Gestión de riesgos</w:t>
        <w:tab/>
        <w:t>23/09/2026</w:t>
        <w:tab/>
        <w:t>03:00 pm A 05:00 pm</w:t>
        <w:tab/>
        <w:t>https://srvcapa.contraloria.gob.pe/Regcap/ Registro/Evento?id=08MmVip5qvYb0%2f1v gmfq%2bw%3d%3d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SOFTWARE (2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​INSTALADORES DE ANTIVIRUS KASPESKY​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Unidad de Tecnologías de la Información (UTI) | Prioridad: ALTA | Estado: EN PROGRESO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Estimados(as) informáticos(as) de las Unidades Territoriales:</w:t>
        <w:br/>
        <w:br/>
        <w:t>Por medio del presente, se remite el enlace de acceso a la carpeta “INSTALADORES DE ANTIVIRUS KASPERSKY”, donde encontrarán el instalador del Agente de Red y el instalador del antivirus Kaspersky:</w:t>
        <w:br/>
        <w:br/>
        <w:t>Enlace de descarga: ​INSTALADORES DE ANTIVIRUS KASPESKY​</w:t>
        <w:br/>
        <w:br/>
        <w:t>Enlace de seguimiento: ​Excel Seguimiento UT​</w:t>
        <w:br/>
        <w:br/>
        <w:t>Se solicita realizar la instalación y/o actualización en los equipos de cómputo asignados a cada Unidad Territorial, considerando el siguiente orden:</w:t>
        <w:br/>
        <w:br/>
        <w:t>Descargar los instaladores en el equipo.</w:t>
        <w:br/>
        <w:br/>
        <w:t>Instalar primero el Agente de Red de Kaspersky.</w:t>
        <w:br/>
        <w:br/>
        <w:t>Instalar o actualizar el antivirus Kaspersky.</w:t>
        <w:br/>
        <w:br/>
        <w:t>Reiniciar el equipo, en caso sea solicitado.</w:t>
        <w:br/>
        <w:br/>
        <w:t>Verificar que el agente y el antivirus se encuentren instalados, activos y actualizados.</w:t>
        <w:br/>
        <w:br/>
        <w:t>Confirmar que el equipo tenga conexión a Internet y comunicación con la consola central de administración.</w:t>
        <w:br/>
        <w:br/>
        <w:t>Antes de efectuar la instalación, deberán desinstalar cualquier versión anterior o solución antivirus que pueda generar conflictos, únicamente cuando corresponda y previa verificación.</w:t>
        <w:br/>
        <w:br/>
        <w:t>Al finalizar, agradeceremos remitir la confirmación de los equipos atendidos, indicando:</w:t>
        <w:br/>
        <w:br/>
        <w:t>Nombre de la Unidad Territorial.</w:t>
        <w:br/>
        <w:br/>
        <w:t>Nombre del equipo.</w:t>
        <w:br/>
        <w:br/>
        <w:t>Dirección IP.</w:t>
        <w:br/>
        <w:br/>
        <w:t>Nombre del usuario asignado.</w:t>
        <w:br/>
        <w:br/>
        <w:t>Estado de instalación del agente.</w:t>
        <w:br/>
        <w:br/>
        <w:t>Estado de instalación y actualización del antivirus.</w:t>
        <w:br/>
        <w:br/>
        <w:t>Observaciones o errores encontrados.</w:t>
        <w:br/>
        <w:br/>
        <w:t>En caso de presentarse algún inconveniente durante la instalación o actualización, deberán enviar una captura del mensaje de error y los datos del equipo para su revisión por parte de la Unidad de Tecnologías de la Información.</w:t>
        <w:br/>
        <w:br/>
        <w:t>Agradecemos su apoyo para completar esta actividad a la brevedad posible.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[2026-09-11] </w:t>
      </w:r>
      <w:r>
        <w:rPr>
          <w:rFonts w:ascii="Century Gothic" w:hAnsi="Century Gothic"/>
          <w:b/>
          <w:sz w:val="20"/>
        </w:rPr>
        <w:t>CREAR ACCESOS JAQUELINE CASTILLO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JAQUELIN CASTILLO ORTIZ (SERVICIO DE ANALISTA DE GESTIÓN LOCAL EN VIGILANCIA)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ASIGNO USUARIOS SGD Y CORREO Y CELULAR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TOKENS (2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[2026-08-27] </w:t>
      </w:r>
      <w:r>
        <w:rPr>
          <w:rFonts w:ascii="Century Gothic" w:hAnsi="Century Gothic"/>
          <w:b/>
          <w:sz w:val="20"/>
        </w:rPr>
        <w:t>CERTIFICADO DIGITAL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MIRIAM ROSA PIPA DONAIRES (SUPERVISORA DE COMPRA)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SOLICITO CERTIFICADO DIGITAL PARA LA TESORERA APURIMAC 4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[2026-08-27] </w:t>
      </w:r>
      <w:r>
        <w:rPr>
          <w:rFonts w:ascii="Century Gothic" w:hAnsi="Century Gothic"/>
          <w:b/>
          <w:sz w:val="20"/>
        </w:rPr>
        <w:t>GESTIONAR TOKEN PARA APURIMAC 4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MIRIAM ROSA PIPA DONAIRES (SUPERVISORA DE COMPRA) | Prioridad: ALTA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INSERTO CERTIFICADO DIGITAL EN TOKEN ESTA PENDIENTE EL FORMATO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TRAMITE UTI (4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1. </w:t>
      </w:r>
      <w:r>
        <w:rPr>
          <w:rFonts w:ascii="Century Gothic" w:hAnsi="Century Gothic"/>
          <w:b/>
          <w:color w:val="075985"/>
          <w:sz w:val="19"/>
        </w:rPr>
        <w:t xml:space="preserve">[2026-08-20] </w:t>
      </w:r>
      <w:r>
        <w:rPr>
          <w:rFonts w:ascii="Century Gothic" w:hAnsi="Century Gothic"/>
          <w:b/>
          <w:sz w:val="20"/>
        </w:rPr>
        <w:t>HACER INFORME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administracion | Prioridad: ALTA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hace un informa pidiendo materiales, toner y estabilizadores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2. </w:t>
      </w:r>
      <w:r>
        <w:rPr>
          <w:rFonts w:ascii="Century Gothic" w:hAnsi="Century Gothic"/>
          <w:b/>
          <w:color w:val="075985"/>
          <w:sz w:val="19"/>
        </w:rPr>
        <w:t xml:space="preserve">[2026-08-21] </w:t>
      </w:r>
      <w:r>
        <w:rPr>
          <w:rFonts w:ascii="Century Gothic" w:hAnsi="Century Gothic"/>
          <w:b/>
          <w:sz w:val="20"/>
        </w:rPr>
        <w:t>HACER INFORME DEL SGD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ALTA | Estado: PENDIENTE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HACER UN NUEVO INFORME DEL SGD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3.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RECORDATORIO : DASHBOARDS DE LA UNIDAD DE CONTROL Y VIGILANCIA DEL PAE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BAJA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Servidor de visualización de los Dashboards de la Unidad de Control y Vigilancia del PAE.</w:t>
        <w:br/>
        <w:br/>
        <w:br/>
        <w:br/>
        <w:t>1. Dashboard General IIEE-VIGILANCIAS PAE 2026</w:t>
        <w:br/>
        <w:br/>
        <w:t>2. Dashboard Mapa de Almacenes y Plantas PAE 2026</w:t>
        <w:br/>
        <w:br/>
        <w:t>3. Dashboard EDUCUNAS – Mapa Nacional IIEE 2026</w:t>
        <w:br/>
        <w:br/>
        <w:t>4. Dashboard de Incidencias y Alertas CTVC – PAE 2026</w:t>
        <w:br/>
        <w:br/>
        <w:t>5. Dashboard de Condiciones de Infraestructura PAE 2026</w:t>
        <w:br/>
        <w:br/>
        <w:br/>
        <w:br/>
        <w:t>Se remite la dirección web, el usuario y la contraseña. Esta información se actualiza semanalmente.</w:t>
        <w:br/>
        <w:br/>
        <w:br/>
        <w:br/>
        <w:t>• https://webapp.pae.gob.pe/Vigilancia/</w:t>
        <w:br/>
        <w:br/>
        <w:t>• Usuario: vigilancia</w:t>
        <w:br/>
        <w:br/>
        <w:t>• Clave: Pae#@$2026</w:t>
        <w:br/>
        <w:br/>
        <w:br/>
        <w:br/>
        <w:t>Esta información se pone a disposición de los Jefes de Unidad Territorial para ser utilizada en el marco</w:t>
        <w:br/>
        <w:br/>
        <w:t>de fines y objetivos del programa.</w:t>
        <w:br/>
        <w:br/>
        <w:t xml:space="preserve"> </w:t>
        <w:br/>
        <w:br/>
        <w:t xml:space="preserve">Atentamente, </w:t>
        <w:br/>
        <w:br/>
        <w:br/>
        <w:br/>
        <w:t>Documento firmado digitalmente</w:t>
        <w:br/>
        <w:br/>
        <w:t>LUIS AGUILAR TORRES</w:t>
        <w:br/>
        <w:br/>
        <w:t>Jefe(a)</w:t>
        <w:br/>
        <w:br/>
        <w:t>UNIDAD DE CONTROL Y VIGILANCIA DE LA PRESTACION DEL SERVICIO ALIMENTARIO</w:t>
      </w:r>
    </w:p>
    <w:p>
      <w:pPr>
        <w:spacing w:after="20"/>
        <w:ind w:left="288"/>
      </w:pPr>
      <w:r>
        <w:rPr>
          <w:rFonts w:ascii="Century Gothic" w:hAnsi="Century Gothic"/>
          <w:b/>
          <w:sz w:val="20"/>
        </w:rPr>
        <w:t xml:space="preserve">4. </w:t>
      </w:r>
      <w:r>
        <w:rPr>
          <w:rFonts w:ascii="Century Gothic" w:hAnsi="Century Gothic"/>
          <w:b/>
          <w:color w:val="075985"/>
          <w:sz w:val="19"/>
        </w:rPr>
        <w:t xml:space="preserve">[2026-08-24] </w:t>
      </w:r>
      <w:r>
        <w:rPr>
          <w:rFonts w:ascii="Century Gothic" w:hAnsi="Century Gothic"/>
          <w:b/>
          <w:sz w:val="20"/>
        </w:rPr>
        <w:t>GRABAR SESION - SELLO MUNICIPAL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JOICE RAQUEL QUINTA CUPE (ESPECIALISTA RESPONSABLE EN EDUCACION ALIMENTARIA Y NUTRICIONAL) | Prioridad: MEDIA | Estado: COMPLETADA</w:t>
        <w:br/>
      </w:r>
      <w:r>
        <w:rPr>
          <w:rFonts w:ascii="Century Gothic" w:hAnsi="Century Gothic"/>
          <w:b/>
          <w:sz w:val="18"/>
        </w:rPr>
        <w:t xml:space="preserve"> • Acción Realizada: </w:t>
      </w:r>
      <w:r>
        <w:rPr>
          <w:rFonts w:ascii="Century Gothic" w:hAnsi="Century Gothic"/>
          <w:sz w:val="18"/>
        </w:rPr>
        <w:t>se grabo la sesion y se compartio en el grupo de whatsapp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